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t>151.16</w:t>
            </w:r>
          </w:p>
        </w:tc>
        <w:tc>
          <w:tcPr>
            <w:tcW w:type="dxa" w:w="5040"/>
          </w:tcPr>
          <w:p>
            <w:r>
              <w:t>C8H9NO2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4 OF 12</w:t>
            </w:r>
          </w:p>
        </w:tc>
      </w:tr>
    </w:tbl>
    <w:p/>
    <w:p>
      <w:pPr>
        <w:pStyle w:val="Heading1"/>
      </w:pPr>
      <w:r>
        <w:t>Product and Code</w:t>
      </w:r>
    </w:p>
    <w:p>
      <w:r>
        <w:t>The procedure was carried out as indicated in the AMV/R/20260217 protocol, for the tests: Identification by HPLC, Assessment by HPLC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demo</w:t>
            </w:r>
          </w:p>
        </w:tc>
      </w:tr>
      <w:tr>
        <w:tc>
          <w:tcPr>
            <w:tcW w:type="dxa" w:w="5040"/>
          </w:tcPr>
          <w:p>
            <w:r>
              <w:t>Identification Code</w:t>
            </w:r>
          </w:p>
        </w:tc>
        <w:tc>
          <w:tcPr>
            <w:tcW w:type="dxa" w:w="5040"/>
          </w:tcPr>
          <w:p>
            <w:r>
              <w:t>EQ-HPLC-001</w:t>
            </w:r>
          </w:p>
        </w:tc>
      </w:tr>
      <w:tr>
        <w:tc>
          <w:tcPr>
            <w:tcW w:type="dxa" w:w="5040"/>
          </w:tcPr>
          <w:p>
            <w:r>
              <w:t>Brand</w:t>
            </w:r>
          </w:p>
        </w:tc>
        <w:tc>
          <w:tcPr>
            <w:tcW w:type="dxa" w:w="5040"/>
          </w:tcPr>
          <w:p>
            <w:r>
              <w:t>Agilent 1260 Infinity II</w:t>
            </w:r>
          </w:p>
        </w:tc>
      </w:tr>
      <w:tr>
        <w:tc>
          <w:tcPr>
            <w:tcW w:type="dxa" w:w="5040"/>
          </w:tcPr>
          <w:p>
            <w:r>
              <w:t>Verification, Calibration and/or Maintenance</w:t>
            </w:r>
          </w:p>
        </w:tc>
        <w:tc>
          <w:tcPr>
            <w:tcW w:type="dxa" w:w="5040"/>
          </w:tcPr>
          <w:p>
            <w:r>
              <w:t>Daily-Verification, Monthly-Calibration</w:t>
            </w:r>
          </w:p>
        </w:tc>
      </w:tr>
      <w:tr>
        <w:tc>
          <w:tcPr>
            <w:tcW w:type="dxa" w:w="5040"/>
          </w:tcPr>
          <w:p>
            <w:r>
              <w:t>Calibration, Verification and/or Maintenance date:</w:t>
            </w:r>
          </w:p>
        </w:tc>
        <w:tc>
          <w:tcPr>
            <w:tcW w:type="dxa" w:w="5040"/>
          </w:tcPr>
          <w:p>
            <w:r>
              <w:t>2025-01-15 00:00:00</w:t>
            </w:r>
          </w:p>
        </w:tc>
      </w:tr>
      <w:tr>
        <w:tc>
          <w:tcPr>
            <w:tcW w:type="dxa" w:w="5040"/>
          </w:tcPr>
          <w:p>
            <w:r>
              <w:t>Next Calibration, Verification and/or Maintenance date:</w:t>
            </w:r>
          </w:p>
        </w:tc>
        <w:tc>
          <w:tcPr>
            <w:tcW w:type="dxa" w:w="5040"/>
          </w:tcPr>
          <w:p>
            <w:r>
              <w:t>2025-07-15 00:00:00</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5040"/>
          </w:tcPr>
          <w:p>
            <w:r>
              <w:t>Volumetric Pipettes (Class A)</w:t>
            </w:r>
          </w:p>
        </w:tc>
        <w:tc>
          <w:tcPr>
            <w:tcW w:type="dxa" w:w="5040"/>
          </w:tcPr>
          <w:p>
            <w:r>
              <w:t>5ml, 10ml, 25ml, 50ml</w:t>
            </w:r>
          </w:p>
        </w:tc>
      </w:tr>
      <w:tr>
        <w:tc>
          <w:tcPr>
            <w:tcW w:type="dxa" w:w="10080"/>
            <w:gridSpan w:val="2"/>
          </w:tcPr>
          <w:p>
            <w:r>
              <w:t>Other Materials</w:t>
            </w:r>
          </w:p>
        </w:tc>
      </w:tr>
      <w:tr>
        <w:tc>
          <w:tcPr>
            <w:tcW w:type="dxa" w:w="5040"/>
          </w:tcPr>
          <w:p>
            <w:r>
              <w:t>HPLC Grade Solvents</w:t>
            </w:r>
          </w:p>
        </w:tc>
        <w:tc>
          <w:tcPr>
            <w:tcW w:type="dxa" w:w="5040"/>
          </w:tcPr>
          <w:p>
            <w:r>
              <w:t>Methanol (Batch: M0921), Acetonitrile (Batch: A1102)</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r>
        <w:tc>
          <w:tcPr>
            <w:tcW w:type="dxa" w:w="3360"/>
          </w:tcPr>
          <w:p>
            <w:r>
              <w:t>Demo</w:t>
            </w:r>
          </w:p>
        </w:tc>
        <w:tc>
          <w:tcPr>
            <w:tcW w:type="dxa" w:w="3360"/>
          </w:tcPr>
          <w:p>
            <w:r>
              <w:t>LB-889-2024</w:t>
            </w:r>
          </w:p>
        </w:tc>
        <w:tc>
          <w:tcPr>
            <w:tcW w:type="dxa" w:w="3360"/>
          </w:tcPr>
          <w:p>
            <w:r>
              <w:t>2026-12-31</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Paracetamol Working Standard</w:t>
            </w:r>
          </w:p>
        </w:tc>
      </w:tr>
      <w:tr>
        <w:tc>
          <w:tcPr>
            <w:tcW w:type="dxa" w:w="5040"/>
          </w:tcPr>
          <w:p>
            <w:r>
              <w:t>Code</w:t>
            </w:r>
          </w:p>
        </w:tc>
        <w:tc>
          <w:tcPr>
            <w:tcW w:type="dxa" w:w="5040"/>
          </w:tcPr>
          <w:p>
            <w:r>
              <w:t>RS-PARA-2025-01</w:t>
            </w:r>
          </w:p>
        </w:tc>
      </w:tr>
      <w:tr>
        <w:tc>
          <w:tcPr>
            <w:tcW w:type="dxa" w:w="5040"/>
          </w:tcPr>
          <w:p>
            <w:r>
              <w:t>Potency</w:t>
            </w:r>
          </w:p>
        </w:tc>
        <w:tc>
          <w:tcPr>
            <w:tcW w:type="dxa" w:w="5040"/>
          </w:tcPr>
          <w:p>
            <w:r>
              <w:t>99.85</w:t>
            </w:r>
          </w:p>
        </w:tc>
      </w:tr>
      <w:tr>
        <w:tc>
          <w:tcPr>
            <w:tcW w:type="dxa" w:w="5040"/>
          </w:tcPr>
          <w:p>
            <w:r>
              <w:t>Due Date of Standardization</w:t>
            </w:r>
          </w:p>
        </w:tc>
        <w:tc>
          <w:tcPr>
            <w:tcW w:type="dxa" w:w="5040"/>
          </w:tcPr>
          <w:p>
            <w:r>
              <w:t>2026-06-15</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HPLC</w:t>
      </w:r>
    </w:p>
    <w:p>
      <w:r>
        <w:t>Method Conditions:</w:t>
      </w:r>
    </w:p>
    <w:p>
      <w:r>
        <w:t>• Mobile Phase: Methanol:Water (70:30)</w:t>
      </w:r>
    </w:p>
    <w:p>
      <w:r>
        <w:t>• Flow Rate: 1.0</w:t>
      </w:r>
    </w:p>
    <w:p>
      <w:r>
        <w:t>• Detection Wavelength: 254</w:t>
      </w:r>
    </w:p>
    <w:p>
      <w:r>
        <w:t>• Column: C18, 250mm x 4.6mm, 5μm</w:t>
      </w:r>
    </w:p>
    <w:p/>
    <w:p>
      <w:pPr>
        <w:pStyle w:val="Heading2"/>
      </w:pPr>
      <w:r>
        <w:t>Table: System Suitability Test - HPLC</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0.08%</w:t>
            </w:r>
          </w:p>
        </w:tc>
      </w:tr>
      <w:tr>
        <w:tc>
          <w:tcPr>
            <w:tcW w:type="dxa" w:w="2520"/>
          </w:tcPr>
          <w:p>
            <w:r/>
          </w:p>
        </w:tc>
        <w:tc>
          <w:tcPr>
            <w:tcW w:type="dxa" w:w="2520"/>
          </w:tcPr>
          <w:p>
            <w:r>
              <w:t>Area CV</w:t>
            </w:r>
          </w:p>
        </w:tc>
        <w:tc>
          <w:tcPr>
            <w:tcW w:type="dxa" w:w="2520"/>
          </w:tcPr>
          <w:p>
            <w:r>
              <w:t>CV &lt; 2.00%</w:t>
            </w:r>
          </w:p>
        </w:tc>
        <w:tc>
          <w:tcPr>
            <w:tcW w:type="dxa" w:w="2520"/>
          </w:tcPr>
          <w:p>
            <w:r>
              <w:t>0.17%</w:t>
            </w:r>
          </w:p>
        </w:tc>
      </w:tr>
      <w:tr>
        <w:tc>
          <w:tcPr>
            <w:tcW w:type="dxa" w:w="2520"/>
          </w:tcPr>
          <w:p>
            <w:r/>
          </w:p>
        </w:tc>
        <w:tc>
          <w:tcPr>
            <w:tcW w:type="dxa" w:w="2520"/>
          </w:tcPr>
          <w:p>
            <w:r>
              <w:t>Tailing Factor (T)</w:t>
            </w:r>
          </w:p>
        </w:tc>
        <w:tc>
          <w:tcPr>
            <w:tcW w:type="dxa" w:w="2520"/>
          </w:tcPr>
          <w:p>
            <w:r>
              <w:t>0.80 &lt; T &lt; 2.00</w:t>
            </w:r>
          </w:p>
        </w:tc>
        <w:tc>
          <w:tcPr>
            <w:tcW w:type="dxa" w:w="2520"/>
          </w:tcPr>
          <w:p>
            <w:r>
              <w:t>1.19</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1162648</w:t>
            </w:r>
          </w:p>
        </w:tc>
      </w:tr>
      <w:tr>
        <w:tc>
          <w:tcPr>
            <w:tcW w:type="dxa" w:w="3360"/>
          </w:tcPr>
          <w:p>
            <w:r>
              <w:t>Coefficient of Variation of Areas</w:t>
            </w:r>
          </w:p>
        </w:tc>
        <w:tc>
          <w:tcPr>
            <w:tcW w:type="dxa" w:w="3360"/>
          </w:tcPr>
          <w:p>
            <w:r>
              <w:t>CV &lt; 2.00%</w:t>
            </w:r>
          </w:p>
        </w:tc>
        <w:tc>
          <w:tcPr>
            <w:tcW w:type="dxa" w:w="3360"/>
          </w:tcPr>
          <w:p>
            <w:r>
              <w:t>0.27%</w:t>
            </w:r>
          </w:p>
        </w:tc>
      </w:tr>
      <w:tr>
        <w:tc>
          <w:tcPr>
            <w:tcW w:type="dxa" w:w="3360"/>
          </w:tcPr>
          <w:p>
            <w:r>
              <w:t>Average Retention Time</w:t>
            </w:r>
          </w:p>
        </w:tc>
        <w:tc>
          <w:tcPr>
            <w:tcW w:type="dxa" w:w="3360"/>
          </w:tcPr>
          <w:p>
            <w:r>
              <w:t>--</w:t>
            </w:r>
          </w:p>
        </w:tc>
        <w:tc>
          <w:tcPr>
            <w:tcW w:type="dxa" w:w="3360"/>
          </w:tcPr>
          <w:p>
            <w:r>
              <w:t>2.405</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499.89mg/Tab</w:t>
            </w:r>
          </w:p>
        </w:tc>
      </w:tr>
      <w:tr>
        <w:tc>
          <w:tcPr>
            <w:tcW w:type="dxa" w:w="3360"/>
          </w:tcPr>
          <w:p>
            <w:r>
              <w:t>Standard Deviation (s)</w:t>
            </w:r>
          </w:p>
        </w:tc>
        <w:tc>
          <w:tcPr>
            <w:tcW w:type="dxa" w:w="3360"/>
          </w:tcPr>
          <w:p>
            <w:r>
              <w:t>--</w:t>
            </w:r>
          </w:p>
        </w:tc>
        <w:tc>
          <w:tcPr>
            <w:tcW w:type="dxa" w:w="3360"/>
          </w:tcPr>
          <w:p>
            <w:r>
              <w:t>0.711</w:t>
            </w:r>
          </w:p>
        </w:tc>
      </w:tr>
      <w:tr>
        <w:tc>
          <w:tcPr>
            <w:tcW w:type="dxa" w:w="3360"/>
          </w:tcPr>
          <w:p>
            <w:r>
              <w:t>Variation Coefficient (%CV)</w:t>
            </w:r>
          </w:p>
        </w:tc>
        <w:tc>
          <w:tcPr>
            <w:tcW w:type="dxa" w:w="3360"/>
          </w:tcPr>
          <w:p>
            <w:r>
              <w:t>CV &lt; 2.00%</w:t>
            </w:r>
          </w:p>
        </w:tc>
        <w:tc>
          <w:tcPr>
            <w:tcW w:type="dxa" w:w="3360"/>
          </w:tcPr>
          <w:p>
            <w:r>
              <w:t>0.14%</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500.09mg/Tab</w:t>
              <w:br/>
              <w:t>CV: 0.12%</w:t>
            </w:r>
          </w:p>
        </w:tc>
      </w:tr>
      <w:tr>
        <w:tc>
          <w:tcPr>
            <w:tcW w:type="dxa" w:w="3360"/>
          </w:tcPr>
          <w:p>
            <w:r>
              <w:t>Day 1 - Analyst 2 (Average Concentration)</w:t>
            </w:r>
          </w:p>
        </w:tc>
        <w:tc>
          <w:tcPr>
            <w:tcW w:type="dxa" w:w="3360"/>
          </w:tcPr>
          <w:p>
            <w:r>
              <w:t>CV &lt; 2.00%</w:t>
            </w:r>
          </w:p>
        </w:tc>
        <w:tc>
          <w:tcPr>
            <w:tcW w:type="dxa" w:w="3360"/>
          </w:tcPr>
          <w:p>
            <w:r>
              <w:t>500.13mg/Tab</w:t>
              <w:br/>
              <w:t>CV: 0.11%</w:t>
            </w:r>
          </w:p>
        </w:tc>
      </w:tr>
      <w:tr>
        <w:tc>
          <w:tcPr>
            <w:tcW w:type="dxa" w:w="3360"/>
          </w:tcPr>
          <w:p>
            <w:r>
              <w:t>Global Coefficient of Variation (Day 1)</w:t>
            </w:r>
          </w:p>
        </w:tc>
        <w:tc>
          <w:tcPr>
            <w:tcW w:type="dxa" w:w="3360"/>
          </w:tcPr>
          <w:p>
            <w:r>
              <w:t>CV &lt; 3.00%</w:t>
            </w:r>
          </w:p>
        </w:tc>
        <w:tc>
          <w:tcPr>
            <w:tcW w:type="dxa" w:w="3360"/>
          </w:tcPr>
          <w:p>
            <w:r>
              <w:t>0.12%</w:t>
            </w:r>
          </w:p>
        </w:tc>
      </w:tr>
      <w:tr>
        <w:tc>
          <w:tcPr>
            <w:tcW w:type="dxa" w:w="3360"/>
          </w:tcPr>
          <w:p>
            <w:r>
              <w:t>Day 2 - Analyst 1 (Average Concentration)</w:t>
            </w:r>
          </w:p>
        </w:tc>
        <w:tc>
          <w:tcPr>
            <w:tcW w:type="dxa" w:w="3360"/>
          </w:tcPr>
          <w:p>
            <w:r>
              <w:t>CV &lt; 2.00%</w:t>
            </w:r>
          </w:p>
        </w:tc>
        <w:tc>
          <w:tcPr>
            <w:tcW w:type="dxa" w:w="3360"/>
          </w:tcPr>
          <w:p>
            <w:r>
              <w:t>500.15mg/Tab</w:t>
              <w:br/>
              <w:t>CV: 0.12%</w:t>
            </w:r>
          </w:p>
        </w:tc>
      </w:tr>
      <w:tr>
        <w:tc>
          <w:tcPr>
            <w:tcW w:type="dxa" w:w="3360"/>
          </w:tcPr>
          <w:p>
            <w:r>
              <w:t>Day 2 - Analyst 2 (Average Concentration)</w:t>
            </w:r>
          </w:p>
        </w:tc>
        <w:tc>
          <w:tcPr>
            <w:tcW w:type="dxa" w:w="3360"/>
          </w:tcPr>
          <w:p>
            <w:r>
              <w:t>CV &lt; 2.00%</w:t>
            </w:r>
          </w:p>
        </w:tc>
        <w:tc>
          <w:tcPr>
            <w:tcW w:type="dxa" w:w="3360"/>
          </w:tcPr>
          <w:p>
            <w:r>
              <w:t>500.05mg/Tab</w:t>
              <w:br/>
              <w:t>CV: 0.13%</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4877789.287</w:t>
            </w:r>
          </w:p>
        </w:tc>
      </w:tr>
      <w:tr>
        <w:tc>
          <w:tcPr>
            <w:tcW w:type="dxa" w:w="3360"/>
          </w:tcPr>
          <w:p>
            <w:r>
              <w:t>Intercept</w:t>
            </w:r>
          </w:p>
        </w:tc>
        <w:tc>
          <w:tcPr>
            <w:tcW w:type="dxa" w:w="3360"/>
          </w:tcPr>
          <w:p>
            <w:r>
              <w:t>--</w:t>
            </w:r>
          </w:p>
        </w:tc>
        <w:tc>
          <w:tcPr>
            <w:tcW w:type="dxa" w:w="3360"/>
          </w:tcPr>
          <w:p>
            <w:r>
              <w:t>-666465.418</w:t>
            </w:r>
          </w:p>
        </w:tc>
      </w:tr>
      <w:tr>
        <w:tc>
          <w:tcPr>
            <w:tcW w:type="dxa" w:w="3360"/>
          </w:tcPr>
          <w:p>
            <w:r>
              <w:t>Correlation Coefficient (r)</w:t>
            </w:r>
          </w:p>
        </w:tc>
        <w:tc>
          <w:tcPr>
            <w:tcW w:type="dxa" w:w="3360"/>
          </w:tcPr>
          <w:p>
            <w:r>
              <w:t>r &gt; 0.9970</w:t>
            </w:r>
          </w:p>
        </w:tc>
        <w:tc>
          <w:tcPr>
            <w:tcW w:type="dxa" w:w="3360"/>
          </w:tcPr>
          <w:p>
            <w:r>
              <w:t>1.0</w:t>
            </w:r>
          </w:p>
        </w:tc>
      </w:tr>
      <w:tr>
        <w:tc>
          <w:tcPr>
            <w:tcW w:type="dxa" w:w="3360"/>
          </w:tcPr>
          <w:p>
            <w:r>
              <w:t>Determination Coefficient (R²)</w:t>
            </w:r>
          </w:p>
        </w:tc>
        <w:tc>
          <w:tcPr>
            <w:tcW w:type="dxa" w:w="3360"/>
          </w:tcPr>
          <w:p>
            <w:r>
              <w:t>R² &gt; 0.9950</w:t>
            </w:r>
          </w:p>
        </w:tc>
        <w:tc>
          <w:tcPr>
            <w:tcW w:type="dxa" w:w="3360"/>
          </w:tcPr>
          <w:p>
            <w:r>
              <w:t>0.9999</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4846819.669</w:t>
            </w:r>
          </w:p>
        </w:tc>
      </w:tr>
      <w:tr>
        <w:tc>
          <w:tcPr>
            <w:tcW w:type="dxa" w:w="3360"/>
          </w:tcPr>
          <w:p>
            <w:r>
              <w:t>Intercept</w:t>
            </w:r>
          </w:p>
        </w:tc>
        <w:tc>
          <w:tcPr>
            <w:tcW w:type="dxa" w:w="3360"/>
          </w:tcPr>
          <w:p>
            <w:r>
              <w:t>--</w:t>
            </w:r>
          </w:p>
        </w:tc>
        <w:tc>
          <w:tcPr>
            <w:tcW w:type="dxa" w:w="3360"/>
          </w:tcPr>
          <w:p>
            <w:r>
              <w:t>1108582.64</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0.9995</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0.061 μg/ml</w:t>
            </w:r>
          </w:p>
        </w:tc>
      </w:tr>
      <w:tr>
        <w:tc>
          <w:tcPr>
            <w:tcW w:type="dxa" w:w="3360"/>
          </w:tcPr>
          <w:p>
            <w:r>
              <w:t>Limit of Quantification (LOQ)</w:t>
            </w:r>
          </w:p>
        </w:tc>
        <w:tc>
          <w:tcPr>
            <w:tcW w:type="dxa" w:w="3360"/>
          </w:tcPr>
          <w:p>
            <w:r>
              <w:t>Signal to Noise ratio ≥ 10:1</w:t>
            </w:r>
          </w:p>
        </w:tc>
        <w:tc>
          <w:tcPr>
            <w:tcW w:type="dxa" w:w="3360"/>
          </w:tcPr>
          <w:p>
            <w:r>
              <w:t>0.204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13.2%</w:t>
            </w:r>
          </w:p>
        </w:tc>
      </w:tr>
      <w:tr>
        <w:tc>
          <w:tcPr>
            <w:tcW w:type="dxa" w:w="3360"/>
          </w:tcPr>
          <w:p>
            <w:r>
              <w:t>LOQ Precision (n=6)</w:t>
            </w:r>
          </w:p>
        </w:tc>
        <w:tc>
          <w:tcPr>
            <w:tcW w:type="dxa" w:w="3360"/>
          </w:tcPr>
          <w:p>
            <w:r>
              <w:t>RSD ≤ 15%</w:t>
            </w:r>
          </w:p>
        </w:tc>
        <w:tc>
          <w:tcPr>
            <w:tcW w:type="dxa" w:w="3360"/>
          </w:tcPr>
          <w:p>
            <w:r>
              <w:t>10.6%</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HPLC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HPLC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10 OF 12</w:t>
            </w:r>
          </w:p>
        </w:tc>
      </w:tr>
    </w:tbl>
    <w:p/>
    <w:p>
      <w:pPr>
        <w:pStyle w:val="Heading2"/>
      </w:pPr>
      <w:r>
        <w:t>Precision:</w:t>
      </w:r>
    </w:p>
    <w:p>
      <w:r>
        <w:t>When studying the precision of the system in the HPLC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HPLC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HPLC,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11 OF 12</w:t>
            </w:r>
          </w:p>
        </w:tc>
      </w:tr>
    </w:tbl>
    <w:p/>
    <w:p>
      <w:pPr>
        <w:pStyle w:val="Heading2"/>
      </w:pPr>
      <w:r>
        <w:t>Robustness:</w:t>
      </w:r>
    </w:p>
    <w:p>
      <w:r>
        <w:t>According to the results obtained in the HPLC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PharmaDocs Research Lab</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500 mg</w:t>
            </w:r>
          </w:p>
        </w:tc>
      </w:tr>
      <w:tr>
        <w:tc>
          <w:tcPr>
            <w:tcW w:type="dxa" w:w="5040"/>
          </w:tcPr>
          <w:p>
            <w:r>
              <w:t>REPORT NO. AMV/R/20260217</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HPLC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HPLC.</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Test Analyst</w:t>
            </w:r>
          </w:p>
        </w:tc>
        <w:tc>
          <w:tcPr>
            <w:tcW w:type="dxa" w:w="2016"/>
          </w:tcPr>
          <w:p>
            <w:r>
              <w:t>Analyst Q.C</w:t>
            </w:r>
          </w:p>
        </w:tc>
        <w:tc>
          <w:tcPr>
            <w:tcW w:type="dxa" w:w="2016"/>
          </w:tcPr>
          <w:p>
            <w:r>
              <w:t>[Signature]</w:t>
            </w:r>
          </w:p>
        </w:tc>
        <w:tc>
          <w:tcPr>
            <w:tcW w:type="dxa" w:w="2016"/>
          </w:tcPr>
          <w:p>
            <w:r>
              <w:t>17/02/2026</w:t>
            </w:r>
          </w:p>
        </w:tc>
      </w:tr>
      <w:tr>
        <w:tc>
          <w:tcPr>
            <w:tcW w:type="dxa" w:w="2016"/>
          </w:tcPr>
          <w:p>
            <w:r>
              <w:t>Checked By</w:t>
            </w:r>
          </w:p>
        </w:tc>
        <w:tc>
          <w:tcPr>
            <w:tcW w:type="dxa" w:w="2016"/>
          </w:tcPr>
          <w:p>
            <w:r>
              <w:t>QA Reviewer</w:t>
            </w:r>
          </w:p>
        </w:tc>
        <w:tc>
          <w:tcPr>
            <w:tcW w:type="dxa" w:w="2016"/>
          </w:tcPr>
          <w:p>
            <w:r>
              <w:t>Asst. Manager Q.C</w:t>
            </w:r>
          </w:p>
        </w:tc>
        <w:tc>
          <w:tcPr>
            <w:tcW w:type="dxa" w:w="2016"/>
          </w:tcPr>
          <w:p>
            <w:r>
              <w:t>[Signature]</w:t>
            </w:r>
          </w:p>
        </w:tc>
        <w:tc>
          <w:tcPr>
            <w:tcW w:type="dxa" w:w="2016"/>
          </w:tcPr>
          <w:p>
            <w:r>
              <w:t>17/02/2026</w:t>
            </w:r>
          </w:p>
        </w:tc>
      </w:tr>
      <w:tr>
        <w:tc>
          <w:tcPr>
            <w:tcW w:type="dxa" w:w="2016"/>
          </w:tcPr>
          <w:p>
            <w:r>
              <w:t>Approved By</w:t>
            </w:r>
          </w:p>
        </w:tc>
        <w:tc>
          <w:tcPr>
            <w:tcW w:type="dxa" w:w="2016"/>
          </w:tcPr>
          <w:p>
            <w:r>
              <w:t>Lab Manager</w:t>
            </w:r>
          </w:p>
        </w:tc>
        <w:tc>
          <w:tcPr>
            <w:tcW w:type="dxa" w:w="2016"/>
          </w:tcPr>
          <w:p>
            <w:r>
              <w:t>Manager Q.C</w:t>
            </w:r>
          </w:p>
        </w:tc>
        <w:tc>
          <w:tcPr>
            <w:tcW w:type="dxa" w:w="2016"/>
          </w:tcPr>
          <w:p>
            <w:r>
              <w:t>[Signature]</w:t>
            </w:r>
          </w:p>
        </w:tc>
        <w:tc>
          <w:tcPr>
            <w:tcW w:type="dxa" w:w="2016"/>
          </w:tcPr>
          <w:p>
            <w:r>
              <w:t>17/02/2026</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