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0.13%</w:t>
            </w:r>
          </w:p>
        </w:tc>
      </w:tr>
      <w:tr>
        <w:tc>
          <w:tcPr>
            <w:tcW w:type="dxa" w:w="2520"/>
          </w:tcPr>
          <w:p>
            <w:r/>
          </w:p>
        </w:tc>
        <w:tc>
          <w:tcPr>
            <w:tcW w:type="dxa" w:w="2520"/>
          </w:tcPr>
          <w:p>
            <w:r>
              <w:t>Area CV</w:t>
            </w:r>
          </w:p>
        </w:tc>
        <w:tc>
          <w:tcPr>
            <w:tcW w:type="dxa" w:w="2520"/>
          </w:tcPr>
          <w:p>
            <w:r>
              <w:t>CV &lt; 2.00%</w:t>
            </w:r>
          </w:p>
        </w:tc>
        <w:tc>
          <w:tcPr>
            <w:tcW w:type="dxa" w:w="2520"/>
          </w:tcPr>
          <w:p>
            <w:r>
              <w:t>0.17%</w:t>
            </w:r>
          </w:p>
        </w:tc>
      </w:tr>
      <w:tr>
        <w:tc>
          <w:tcPr>
            <w:tcW w:type="dxa" w:w="2520"/>
          </w:tcPr>
          <w:p>
            <w:r/>
          </w:p>
        </w:tc>
        <w:tc>
          <w:tcPr>
            <w:tcW w:type="dxa" w:w="2520"/>
          </w:tcPr>
          <w:p>
            <w:r>
              <w:t>Tailing Factor (T)</w:t>
            </w:r>
          </w:p>
        </w:tc>
        <w:tc>
          <w:tcPr>
            <w:tcW w:type="dxa" w:w="2520"/>
          </w:tcPr>
          <w:p>
            <w:r>
              <w:t>0.80 &lt; T &lt; 2.00</w:t>
            </w:r>
          </w:p>
        </w:tc>
        <w:tc>
          <w:tcPr>
            <w:tcW w:type="dxa" w:w="2520"/>
          </w:tcPr>
          <w:p>
            <w:r>
              <w:t>1.05</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1461501</w:t>
            </w:r>
          </w:p>
        </w:tc>
      </w:tr>
      <w:tr>
        <w:tc>
          <w:tcPr>
            <w:tcW w:type="dxa" w:w="3360"/>
          </w:tcPr>
          <w:p>
            <w:r>
              <w:t>Coefficient of Variation of Areas</w:t>
            </w:r>
          </w:p>
        </w:tc>
        <w:tc>
          <w:tcPr>
            <w:tcW w:type="dxa" w:w="3360"/>
          </w:tcPr>
          <w:p>
            <w:r>
              <w:t>CV &lt; 2.00%</w:t>
            </w:r>
          </w:p>
        </w:tc>
        <w:tc>
          <w:tcPr>
            <w:tcW w:type="dxa" w:w="3360"/>
          </w:tcPr>
          <w:p>
            <w:r>
              <w:t>0.35%</w:t>
            </w:r>
          </w:p>
        </w:tc>
      </w:tr>
      <w:tr>
        <w:tc>
          <w:tcPr>
            <w:tcW w:type="dxa" w:w="3360"/>
          </w:tcPr>
          <w:p>
            <w:r>
              <w:t>Average Retention Time</w:t>
            </w:r>
          </w:p>
        </w:tc>
        <w:tc>
          <w:tcPr>
            <w:tcW w:type="dxa" w:w="3360"/>
          </w:tcPr>
          <w:p>
            <w:r>
              <w:t>--</w:t>
            </w:r>
          </w:p>
        </w:tc>
        <w:tc>
          <w:tcPr>
            <w:tcW w:type="dxa" w:w="3360"/>
          </w:tcPr>
          <w:p>
            <w:r>
              <w:t>2.625</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49.99mg/Tab</w:t>
            </w:r>
          </w:p>
        </w:tc>
      </w:tr>
      <w:tr>
        <w:tc>
          <w:tcPr>
            <w:tcW w:type="dxa" w:w="3360"/>
          </w:tcPr>
          <w:p>
            <w:r>
              <w:t>Standard Deviation (s)</w:t>
            </w:r>
          </w:p>
        </w:tc>
        <w:tc>
          <w:tcPr>
            <w:tcW w:type="dxa" w:w="3360"/>
          </w:tcPr>
          <w:p>
            <w:r>
              <w:t>--</w:t>
            </w:r>
          </w:p>
        </w:tc>
        <w:tc>
          <w:tcPr>
            <w:tcW w:type="dxa" w:w="3360"/>
          </w:tcPr>
          <w:p>
            <w:r>
              <w:t>0.054</w:t>
            </w:r>
          </w:p>
        </w:tc>
      </w:tr>
      <w:tr>
        <w:tc>
          <w:tcPr>
            <w:tcW w:type="dxa" w:w="3360"/>
          </w:tcPr>
          <w:p>
            <w:r>
              <w:t>Variation Coefficient (%CV)</w:t>
            </w:r>
          </w:p>
        </w:tc>
        <w:tc>
          <w:tcPr>
            <w:tcW w:type="dxa" w:w="3360"/>
          </w:tcPr>
          <w:p>
            <w:r>
              <w:t>CV &lt; 2.00%</w:t>
            </w:r>
          </w:p>
        </w:tc>
        <w:tc>
          <w:tcPr>
            <w:tcW w:type="dxa" w:w="3360"/>
          </w:tcPr>
          <w:p>
            <w:r>
              <w:t>0.11%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50.03mg/Tab</w:t>
              <w:br/>
              <w:t>CV: 0.09%</w:t>
            </w:r>
          </w:p>
        </w:tc>
      </w:tr>
      <w:tr>
        <w:tc>
          <w:tcPr>
            <w:tcW w:type="dxa" w:w="3360"/>
          </w:tcPr>
          <w:p>
            <w:r>
              <w:t>Day 1 - Analyst 2 (Average Concentration)</w:t>
            </w:r>
          </w:p>
        </w:tc>
        <w:tc>
          <w:tcPr>
            <w:tcW w:type="dxa" w:w="3360"/>
          </w:tcPr>
          <w:p>
            <w:r>
              <w:t>CV &lt; 2.00%</w:t>
            </w:r>
          </w:p>
        </w:tc>
        <w:tc>
          <w:tcPr>
            <w:tcW w:type="dxa" w:w="3360"/>
          </w:tcPr>
          <w:p>
            <w:r>
              <w:t>50.01mg/Tab</w:t>
              <w:br/>
              <w:t>CV: 0.12%</w:t>
            </w:r>
          </w:p>
        </w:tc>
      </w:tr>
      <w:tr>
        <w:tc>
          <w:tcPr>
            <w:tcW w:type="dxa" w:w="3360"/>
          </w:tcPr>
          <w:p>
            <w:r>
              <w:t>Global Coefficient of Variation (Day 1)</w:t>
            </w:r>
          </w:p>
        </w:tc>
        <w:tc>
          <w:tcPr>
            <w:tcW w:type="dxa" w:w="3360"/>
          </w:tcPr>
          <w:p>
            <w:r>
              <w:t>CV &lt; 3.00%</w:t>
            </w:r>
          </w:p>
        </w:tc>
        <w:tc>
          <w:tcPr>
            <w:tcW w:type="dxa" w:w="3360"/>
          </w:tcPr>
          <w:p>
            <w:r>
              <w:t>0.1%</w:t>
            </w:r>
          </w:p>
        </w:tc>
      </w:tr>
      <w:tr>
        <w:tc>
          <w:tcPr>
            <w:tcW w:type="dxa" w:w="3360"/>
          </w:tcPr>
          <w:p>
            <w:r>
              <w:t>Day 2 - Analyst 1 (Average Concentration)</w:t>
            </w:r>
          </w:p>
        </w:tc>
        <w:tc>
          <w:tcPr>
            <w:tcW w:type="dxa" w:w="3360"/>
          </w:tcPr>
          <w:p>
            <w:r>
              <w:t>CV &lt; 2.00%</w:t>
            </w:r>
          </w:p>
        </w:tc>
        <w:tc>
          <w:tcPr>
            <w:tcW w:type="dxa" w:w="3360"/>
          </w:tcPr>
          <w:p>
            <w:r>
              <w:t>50.02mg/Tab</w:t>
              <w:br/>
              <w:t>CV: 0.09%</w:t>
            </w:r>
          </w:p>
        </w:tc>
      </w:tr>
      <w:tr>
        <w:tc>
          <w:tcPr>
            <w:tcW w:type="dxa" w:w="3360"/>
          </w:tcPr>
          <w:p>
            <w:r>
              <w:t>Day 2 - Analyst 2 (Average Concentration)</w:t>
            </w:r>
          </w:p>
        </w:tc>
        <w:tc>
          <w:tcPr>
            <w:tcW w:type="dxa" w:w="3360"/>
          </w:tcPr>
          <w:p>
            <w:r>
              <w:t>CV &lt; 2.00%</w:t>
            </w:r>
          </w:p>
        </w:tc>
        <w:tc>
          <w:tcPr>
            <w:tcW w:type="dxa" w:w="3360"/>
          </w:tcPr>
          <w:p>
            <w:r>
              <w:t>50.06mg/Tab</w:t>
              <w:br/>
              <w:t>CV: 0.05%</w:t>
            </w:r>
          </w:p>
        </w:tc>
      </w:tr>
      <w:tr>
        <w:tc>
          <w:tcPr>
            <w:tcW w:type="dxa" w:w="3360"/>
          </w:tcPr>
          <w:p>
            <w:r>
              <w:t>Global Coefficient of Variation (Day 2)</w:t>
            </w:r>
          </w:p>
        </w:tc>
        <w:tc>
          <w:tcPr>
            <w:tcW w:type="dxa" w:w="3360"/>
          </w:tcPr>
          <w:p>
            <w:r>
              <w:t>CV &lt; 3.00%</w:t>
            </w:r>
          </w:p>
        </w:tc>
        <w:tc>
          <w:tcPr>
            <w:tcW w:type="dxa" w:w="3360"/>
          </w:tcPr>
          <w:p>
            <w:r>
              <w:t>0.07%</w:t>
            </w:r>
          </w:p>
        </w:tc>
      </w:tr>
      <w:tr>
        <w:tc>
          <w:tcPr>
            <w:tcW w:type="dxa" w:w="3360"/>
          </w:tcPr>
          <w:p>
            <w:r>
              <w:t>Global Coefficient of Variation (Day 1 and 2)</w:t>
            </w:r>
          </w:p>
        </w:tc>
        <w:tc>
          <w:tcPr>
            <w:tcW w:type="dxa" w:w="3360"/>
          </w:tcPr>
          <w:p>
            <w:r>
              <w:t>CV &lt; 3.00%</w:t>
            </w:r>
          </w:p>
        </w:tc>
        <w:tc>
          <w:tcPr>
            <w:tcW w:type="dxa" w:w="3360"/>
          </w:tcPr>
          <w:p>
            <w:r>
              <w:t>0.1%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4927098.335</w:t>
            </w:r>
          </w:p>
        </w:tc>
      </w:tr>
      <w:tr>
        <w:tc>
          <w:tcPr>
            <w:tcW w:type="dxa" w:w="3360"/>
          </w:tcPr>
          <w:p>
            <w:r>
              <w:t>Intercept</w:t>
            </w:r>
          </w:p>
        </w:tc>
        <w:tc>
          <w:tcPr>
            <w:tcW w:type="dxa" w:w="3360"/>
          </w:tcPr>
          <w:p>
            <w:r>
              <w:t>--</w:t>
            </w:r>
          </w:p>
        </w:tc>
        <w:tc>
          <w:tcPr>
            <w:tcW w:type="dxa" w:w="3360"/>
          </w:tcPr>
          <w:p>
            <w:r>
              <w:t>1119625.168</w:t>
            </w:r>
          </w:p>
        </w:tc>
      </w:tr>
      <w:tr>
        <w:tc>
          <w:tcPr>
            <w:tcW w:type="dxa" w:w="3360"/>
          </w:tcPr>
          <w:p>
            <w:r>
              <w:t>Correlation Coefficient (r)</w:t>
            </w:r>
          </w:p>
        </w:tc>
        <w:tc>
          <w:tcPr>
            <w:tcW w:type="dxa" w:w="3360"/>
          </w:tcPr>
          <w:p>
            <w:r>
              <w:t>r &gt; 0.9970</w:t>
            </w:r>
          </w:p>
        </w:tc>
        <w:tc>
          <w:tcPr>
            <w:tcW w:type="dxa" w:w="3360"/>
          </w:tcPr>
          <w:p>
            <w:r>
              <w:t>0.9997</w:t>
            </w:r>
          </w:p>
        </w:tc>
      </w:tr>
      <w:tr>
        <w:tc>
          <w:tcPr>
            <w:tcW w:type="dxa" w:w="3360"/>
          </w:tcPr>
          <w:p>
            <w:r>
              <w:t>Determination Coefficient (R²)</w:t>
            </w:r>
          </w:p>
        </w:tc>
        <w:tc>
          <w:tcPr>
            <w:tcW w:type="dxa" w:w="3360"/>
          </w:tcPr>
          <w:p>
            <w:r>
              <w:t>R² &gt; 0.9950</w:t>
            </w:r>
          </w:p>
        </w:tc>
        <w:tc>
          <w:tcPr>
            <w:tcW w:type="dxa" w:w="3360"/>
          </w:tcPr>
          <w:p>
            <w:r>
              <w:t>0.9995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4951050.773</w:t>
            </w:r>
          </w:p>
        </w:tc>
      </w:tr>
      <w:tr>
        <w:tc>
          <w:tcPr>
            <w:tcW w:type="dxa" w:w="3360"/>
          </w:tcPr>
          <w:p>
            <w:r>
              <w:t>Intercept</w:t>
            </w:r>
          </w:p>
        </w:tc>
        <w:tc>
          <w:tcPr>
            <w:tcW w:type="dxa" w:w="3360"/>
          </w:tcPr>
          <w:p>
            <w:r>
              <w:t>--</w:t>
            </w:r>
          </w:p>
        </w:tc>
        <w:tc>
          <w:tcPr>
            <w:tcW w:type="dxa" w:w="3360"/>
          </w:tcPr>
          <w:p>
            <w:r>
              <w:t>-221571.903</w:t>
            </w:r>
          </w:p>
        </w:tc>
      </w:tr>
      <w:tr>
        <w:tc>
          <w:tcPr>
            <w:tcW w:type="dxa" w:w="3360"/>
          </w:tcPr>
          <w:p>
            <w:r>
              <w:t>Correlation Coefficient (r)</w:t>
            </w:r>
          </w:p>
        </w:tc>
        <w:tc>
          <w:tcPr>
            <w:tcW w:type="dxa" w:w="3360"/>
          </w:tcPr>
          <w:p>
            <w:r>
              <w:t>r &gt; 0.9970</w:t>
            </w:r>
          </w:p>
        </w:tc>
        <w:tc>
          <w:tcPr>
            <w:tcW w:type="dxa" w:w="3360"/>
          </w:tcPr>
          <w:p>
            <w:r>
              <w:t>0.9996</w:t>
            </w:r>
          </w:p>
        </w:tc>
      </w:tr>
      <w:tr>
        <w:tc>
          <w:tcPr>
            <w:tcW w:type="dxa" w:w="3360"/>
          </w:tcPr>
          <w:p>
            <w:r>
              <w:t>Determination Coefficient (R²)</w:t>
            </w:r>
          </w:p>
        </w:tc>
        <w:tc>
          <w:tcPr>
            <w:tcW w:type="dxa" w:w="3360"/>
          </w:tcPr>
          <w:p>
            <w:r>
              <w:t>R² &gt; 0.9950</w:t>
            </w:r>
          </w:p>
        </w:tc>
        <w:tc>
          <w:tcPr>
            <w:tcW w:type="dxa" w:w="3360"/>
          </w:tcPr>
          <w:p>
            <w:r>
              <w:t>0.9992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0.077 μg/ml</w:t>
            </w:r>
          </w:p>
        </w:tc>
      </w:tr>
      <w:tr>
        <w:tc>
          <w:tcPr>
            <w:tcW w:type="dxa" w:w="3360"/>
          </w:tcPr>
          <w:p>
            <w:r>
              <w:t>Limit of Quantification (LOQ)</w:t>
            </w:r>
          </w:p>
        </w:tc>
        <w:tc>
          <w:tcPr>
            <w:tcW w:type="dxa" w:w="3360"/>
          </w:tcPr>
          <w:p>
            <w:r>
              <w:t>Signal to Noise ratio ≥ 10:1</w:t>
            </w:r>
          </w:p>
        </w:tc>
        <w:tc>
          <w:tcPr>
            <w:tcW w:type="dxa" w:w="3360"/>
          </w:tcPr>
          <w:p>
            <w:r>
              <w:t>0.257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13.2%</w:t>
            </w:r>
          </w:p>
        </w:tc>
      </w:tr>
      <w:tr>
        <w:tc>
          <w:tcPr>
            <w:tcW w:type="dxa" w:w="3360"/>
          </w:tcPr>
          <w:p>
            <w:r>
              <w:t>LOQ Precision (n=6)</w:t>
            </w:r>
          </w:p>
        </w:tc>
        <w:tc>
          <w:tcPr>
            <w:tcW w:type="dxa" w:w="3360"/>
          </w:tcPr>
          <w:p>
            <w:r>
              <w:t>RSD ≤ 15%</w:t>
            </w:r>
          </w:p>
        </w:tc>
        <w:tc>
          <w:tcPr>
            <w:tcW w:type="dxa" w:w="3360"/>
          </w:tcPr>
          <w:p>
            <w:r>
              <w:t>11.8%</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