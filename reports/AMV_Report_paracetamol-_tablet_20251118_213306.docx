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w:t>
            </w:r>
          </w:p>
        </w:tc>
      </w:tr>
      <w:tr>
        <w:tc>
          <w:tcPr>
            <w:tcW w:type="dxa" w:w="5040"/>
          </w:tcPr>
          <w:p>
            <w:r>
              <w:t>LABEL</w:t>
            </w:r>
          </w:p>
        </w:tc>
        <w:tc>
          <w:tcPr>
            <w:tcW w:type="dxa" w:w="5040"/>
          </w:tcPr>
          <w:p>
            <w:r>
              <w:rPr>
                <w:b/>
              </w:rPr>
              <w:t>EACH TAB CONTAINS:</w:t>
              <w:br/>
              <w:t>paracetamol ... 45 mg</w:t>
            </w:r>
          </w:p>
        </w:tc>
      </w:tr>
      <w:tr>
        <w:tc>
          <w:tcPr>
            <w:tcW w:type="dxa" w:w="5040"/>
          </w:tcPr>
          <w:p>
            <w:r>
              <w:t>REPORT NO. AMV/R/20251118</w:t>
            </w:r>
          </w:p>
        </w:tc>
        <w:tc>
          <w:tcPr>
            <w:tcW w:type="dxa" w:w="5040"/>
          </w:tcPr>
          <w:p>
            <w:r>
              <w:t>PAGE 1 OF 12</w:t>
            </w:r>
          </w:p>
        </w:tc>
      </w:tr>
    </w:tbl>
    <w:p/>
    <w:p>
      <w:pPr>
        <w:jc w:val="center"/>
      </w:pPr>
      <w:r>
        <w:rPr>
          <w:b/>
          <w:sz w:val="32"/>
        </w:rPr>
        <w:br/>
        <w:br/>
        <w:br/>
        <w:t>ANALYTICAL METHOD VALIDATION ASSAY FOR</w:t>
        <w:br/>
        <w:br/>
        <w:t>PARACETAMOL- TABLET</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w:t>
            </w:r>
          </w:p>
        </w:tc>
      </w:tr>
      <w:tr>
        <w:tc>
          <w:tcPr>
            <w:tcW w:type="dxa" w:w="5040"/>
          </w:tcPr>
          <w:p>
            <w:r>
              <w:t>LABEL</w:t>
            </w:r>
          </w:p>
        </w:tc>
        <w:tc>
          <w:tcPr>
            <w:tcW w:type="dxa" w:w="5040"/>
          </w:tcPr>
          <w:p>
            <w:r>
              <w:rPr>
                <w:b/>
              </w:rPr>
              <w:t>EACH TAB CONTAINS:</w:t>
              <w:br/>
              <w:t>paracetamol ... 45 mg</w:t>
            </w:r>
          </w:p>
        </w:tc>
      </w:tr>
      <w:tr>
        <w:tc>
          <w:tcPr>
            <w:tcW w:type="dxa" w:w="5040"/>
          </w:tcPr>
          <w:p>
            <w:r>
              <w:t>REPORT NO. AMV/R/20251118</w:t>
            </w:r>
          </w:p>
        </w:tc>
        <w:tc>
          <w:tcPr>
            <w:tcW w:type="dxa" w:w="5040"/>
          </w:tcPr>
          <w:p>
            <w:r>
              <w:t>PAGE 2 OF 12</w:t>
            </w:r>
          </w:p>
        </w:tc>
      </w:tr>
    </w:tbl>
    <w:p/>
    <w:p>
      <w:pPr>
        <w:pStyle w:val="Heading1"/>
        <w:jc w:val="center"/>
      </w:pPr>
      <w:r>
        <w:t>CONTENTS</w:t>
      </w:r>
    </w:p>
    <w:tbl>
      <w:tblPr>
        <w:tblStyle w:val="TableGrid"/>
        <w:tblW w:type="auto" w:w="0"/>
        <w:tblLayout w:type="fixed"/>
        <w:tblLook w:firstColumn="1" w:firstRow="1" w:lastColumn="0" w:lastRow="0" w:noHBand="0" w:noVBand="1" w:val="04A0"/>
      </w:tblPr>
      <w:tblGrid>
        <w:gridCol w:w="7200"/>
        <w:gridCol w:w="1440"/>
      </w:tblGrid>
      <w:tr>
        <w:tc>
          <w:tcPr>
            <w:tcW w:type="dxa" w:w="5040"/>
          </w:tcPr>
          <w:p>
            <w:r>
              <w:rPr>
                <w:b/>
              </w:rPr>
              <w:t>CONTENT</w:t>
            </w:r>
          </w:p>
        </w:tc>
        <w:tc>
          <w:tcPr>
            <w:tcW w:type="dxa" w:w="5040"/>
          </w:tcPr>
          <w:p>
            <w:r>
              <w:rPr>
                <w:b/>
              </w:rPr>
              <w:t>PAGE</w:t>
            </w:r>
          </w:p>
        </w:tc>
      </w:tr>
      <w:tr>
        <w:tc>
          <w:tcPr>
            <w:tcW w:type="dxa" w:w="7200"/>
          </w:tcPr>
          <w:p>
            <w:r>
              <w:t>Active Ingredient: paracetamol</w:t>
            </w:r>
          </w:p>
        </w:tc>
        <w:tc>
          <w:tcPr>
            <w:tcW w:type="dxa" w:w="1440"/>
          </w:tcPr>
          <w:p>
            <w:r>
              <w:t>3</w:t>
            </w:r>
          </w:p>
        </w:tc>
      </w:tr>
      <w:tr>
        <w:tc>
          <w:tcPr>
            <w:tcW w:type="dxa" w:w="7200"/>
          </w:tcPr>
          <w:p>
            <w:r>
              <w:t>Product and Code</w:t>
            </w:r>
          </w:p>
        </w:tc>
        <w:tc>
          <w:tcPr>
            <w:tcW w:type="dxa" w:w="1440"/>
          </w:tcPr>
          <w:p>
            <w:r>
              <w:t>4</w:t>
            </w:r>
          </w:p>
        </w:tc>
      </w:tr>
      <w:tr>
        <w:tc>
          <w:tcPr>
            <w:tcW w:type="dxa" w:w="7200"/>
          </w:tcPr>
          <w:p>
            <w:r>
              <w:t>List of Equipment, Materials, Reagents and Reference Standards</w:t>
            </w:r>
          </w:p>
        </w:tc>
        <w:tc>
          <w:tcPr>
            <w:tcW w:type="dxa" w:w="1440"/>
          </w:tcPr>
          <w:p>
            <w:r>
              <w:t>4</w:t>
            </w:r>
          </w:p>
        </w:tc>
      </w:tr>
      <w:tr>
        <w:tc>
          <w:tcPr>
            <w:tcW w:type="dxa" w:w="7200"/>
          </w:tcPr>
          <w:p>
            <w:pPr>
              <w:ind w:left="432"/>
            </w:pPr>
            <w:r>
              <w:t xml:space="preserve">  Equipment and Instruments</w:t>
            </w:r>
          </w:p>
        </w:tc>
        <w:tc>
          <w:tcPr>
            <w:tcW w:type="dxa" w:w="1440"/>
          </w:tcPr>
          <w:p>
            <w:r>
              <w:t>4</w:t>
            </w:r>
          </w:p>
        </w:tc>
      </w:tr>
      <w:tr>
        <w:tc>
          <w:tcPr>
            <w:tcW w:type="dxa" w:w="7200"/>
          </w:tcPr>
          <w:p>
            <w:pPr>
              <w:ind w:left="432"/>
            </w:pPr>
            <w:r>
              <w:t xml:space="preserve">  Glass or Other Materials</w:t>
            </w:r>
          </w:p>
        </w:tc>
        <w:tc>
          <w:tcPr>
            <w:tcW w:type="dxa" w:w="1440"/>
          </w:tcPr>
          <w:p>
            <w:r>
              <w:t>5</w:t>
            </w:r>
          </w:p>
        </w:tc>
      </w:tr>
      <w:tr>
        <w:tc>
          <w:tcPr>
            <w:tcW w:type="dxa" w:w="7200"/>
          </w:tcPr>
          <w:p>
            <w:pPr>
              <w:ind w:left="432"/>
            </w:pPr>
            <w:r>
              <w:t xml:space="preserve">  Reagents</w:t>
            </w:r>
          </w:p>
        </w:tc>
        <w:tc>
          <w:tcPr>
            <w:tcW w:type="dxa" w:w="1440"/>
          </w:tcPr>
          <w:p>
            <w:r>
              <w:t>6</w:t>
            </w:r>
          </w:p>
        </w:tc>
      </w:tr>
      <w:tr>
        <w:tc>
          <w:tcPr>
            <w:tcW w:type="dxa" w:w="7200"/>
          </w:tcPr>
          <w:p>
            <w:pPr>
              <w:ind w:left="432"/>
            </w:pPr>
            <w:r>
              <w:t xml:space="preserve">  Reference Products</w:t>
            </w:r>
          </w:p>
        </w:tc>
        <w:tc>
          <w:tcPr>
            <w:tcW w:type="dxa" w:w="1440"/>
          </w:tcPr>
          <w:p>
            <w:r>
              <w:t>7</w:t>
            </w:r>
          </w:p>
        </w:tc>
      </w:tr>
      <w:tr>
        <w:tc>
          <w:tcPr>
            <w:tcW w:type="dxa" w:w="7200"/>
          </w:tcPr>
          <w:p>
            <w:r>
              <w:t>Results of Each Validation Parameter Evaluated, Statistical Calculations and Acceptance Criteria</w:t>
            </w:r>
          </w:p>
        </w:tc>
        <w:tc>
          <w:tcPr>
            <w:tcW w:type="dxa" w:w="1440"/>
          </w:tcPr>
          <w:p>
            <w:r>
              <w:t>8</w:t>
            </w:r>
          </w:p>
        </w:tc>
      </w:tr>
      <w:tr>
        <w:tc>
          <w:tcPr>
            <w:tcW w:type="dxa" w:w="7200"/>
          </w:tcPr>
          <w:p>
            <w:r>
              <w:t>Discussion of the Results</w:t>
            </w:r>
          </w:p>
        </w:tc>
        <w:tc>
          <w:tcPr>
            <w:tcW w:type="dxa" w:w="1440"/>
          </w:tcPr>
          <w:p>
            <w:r>
              <w:t>9</w:t>
            </w:r>
          </w:p>
        </w:tc>
      </w:tr>
      <w:tr>
        <w:tc>
          <w:tcPr>
            <w:tcW w:type="dxa" w:w="7200"/>
          </w:tcPr>
          <w:p>
            <w:pPr>
              <w:ind w:left="432"/>
            </w:pPr>
            <w:r>
              <w:t xml:space="preserve">  Suitability of the System</w:t>
            </w:r>
          </w:p>
        </w:tc>
        <w:tc>
          <w:tcPr>
            <w:tcW w:type="dxa" w:w="1440"/>
          </w:tcPr>
          <w:p>
            <w:r>
              <w:t>9</w:t>
            </w:r>
          </w:p>
        </w:tc>
      </w:tr>
      <w:tr>
        <w:tc>
          <w:tcPr>
            <w:tcW w:type="dxa" w:w="7200"/>
          </w:tcPr>
          <w:p>
            <w:pPr>
              <w:ind w:left="432"/>
            </w:pPr>
            <w:r>
              <w:t xml:space="preserve">  Selectivity of the Method: Interference and Stress</w:t>
            </w:r>
          </w:p>
        </w:tc>
        <w:tc>
          <w:tcPr>
            <w:tcW w:type="dxa" w:w="1440"/>
          </w:tcPr>
          <w:p>
            <w:r>
              <w:t>9</w:t>
            </w:r>
          </w:p>
        </w:tc>
      </w:tr>
      <w:tr>
        <w:tc>
          <w:tcPr>
            <w:tcW w:type="dxa" w:w="7200"/>
          </w:tcPr>
          <w:p>
            <w:pPr>
              <w:ind w:left="432"/>
            </w:pPr>
            <w:r>
              <w:t xml:space="preserve">  Precision</w:t>
            </w:r>
          </w:p>
        </w:tc>
        <w:tc>
          <w:tcPr>
            <w:tcW w:type="dxa" w:w="1440"/>
          </w:tcPr>
          <w:p>
            <w:r>
              <w:t>10</w:t>
            </w:r>
          </w:p>
        </w:tc>
      </w:tr>
      <w:tr>
        <w:tc>
          <w:tcPr>
            <w:tcW w:type="dxa" w:w="7200"/>
          </w:tcPr>
          <w:p>
            <w:pPr>
              <w:ind w:left="432"/>
            </w:pPr>
            <w:r>
              <w:t xml:space="preserve">  Linearity of the System and The Method</w:t>
            </w:r>
          </w:p>
        </w:tc>
        <w:tc>
          <w:tcPr>
            <w:tcW w:type="dxa" w:w="1440"/>
          </w:tcPr>
          <w:p>
            <w:r>
              <w:t>10</w:t>
            </w:r>
          </w:p>
        </w:tc>
      </w:tr>
      <w:tr>
        <w:tc>
          <w:tcPr>
            <w:tcW w:type="dxa" w:w="7200"/>
          </w:tcPr>
          <w:p>
            <w:pPr>
              <w:ind w:left="432"/>
            </w:pPr>
            <w:r>
              <w:t xml:space="preserve">  Accuracy of the Method</w:t>
            </w:r>
          </w:p>
        </w:tc>
        <w:tc>
          <w:tcPr>
            <w:tcW w:type="dxa" w:w="1440"/>
          </w:tcPr>
          <w:p>
            <w:r>
              <w:t>11</w:t>
            </w:r>
          </w:p>
        </w:tc>
      </w:tr>
      <w:tr>
        <w:tc>
          <w:tcPr>
            <w:tcW w:type="dxa" w:w="7200"/>
          </w:tcPr>
          <w:p>
            <w:pPr>
              <w:ind w:left="432"/>
            </w:pPr>
            <w:r>
              <w:t xml:space="preserve">  Robustness</w:t>
            </w:r>
          </w:p>
        </w:tc>
        <w:tc>
          <w:tcPr>
            <w:tcW w:type="dxa" w:w="1440"/>
          </w:tcPr>
          <w:p>
            <w:r>
              <w:t>11</w:t>
            </w:r>
          </w:p>
        </w:tc>
      </w:tr>
      <w:tr>
        <w:tc>
          <w:tcPr>
            <w:tcW w:type="dxa" w:w="7200"/>
          </w:tcPr>
          <w:p>
            <w:pPr>
              <w:ind w:left="432"/>
            </w:pPr>
            <w:r>
              <w:t xml:space="preserve">  Range</w:t>
            </w:r>
          </w:p>
        </w:tc>
        <w:tc>
          <w:tcPr>
            <w:tcW w:type="dxa" w:w="1440"/>
          </w:tcPr>
          <w:p>
            <w:r>
              <w:t>11</w:t>
            </w:r>
          </w:p>
        </w:tc>
      </w:tr>
      <w:tr>
        <w:tc>
          <w:tcPr>
            <w:tcW w:type="dxa" w:w="7200"/>
          </w:tcPr>
          <w:p>
            <w:r>
              <w:t>Conclusions</w:t>
            </w:r>
          </w:p>
        </w:tc>
        <w:tc>
          <w:tcPr>
            <w:tcW w:type="dxa" w:w="1440"/>
          </w:tcPr>
          <w:p>
            <w:r>
              <w:t>12</w:t>
            </w:r>
          </w:p>
        </w:tc>
      </w:tr>
      <w:tr>
        <w:tc>
          <w:tcPr>
            <w:tcW w:type="dxa" w:w="7200"/>
          </w:tcPr>
          <w:p>
            <w:r>
              <w:t>Post-Approval</w:t>
            </w:r>
          </w:p>
        </w:tc>
        <w:tc>
          <w:tcPr>
            <w:tcW w:type="dxa" w:w="1440"/>
          </w:tcPr>
          <w:p>
            <w:r>
              <w:t>12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w:t>
            </w:r>
          </w:p>
        </w:tc>
      </w:tr>
      <w:tr>
        <w:tc>
          <w:tcPr>
            <w:tcW w:type="dxa" w:w="5040"/>
          </w:tcPr>
          <w:p>
            <w:r>
              <w:t>LABEL</w:t>
            </w:r>
          </w:p>
        </w:tc>
        <w:tc>
          <w:tcPr>
            <w:tcW w:type="dxa" w:w="5040"/>
          </w:tcPr>
          <w:p>
            <w:r>
              <w:rPr>
                <w:b/>
              </w:rPr>
              <w:t>EACH TAB CONTAINS:</w:t>
              <w:br/>
              <w:t>paracetamol ... 45 mg</w:t>
            </w:r>
          </w:p>
        </w:tc>
      </w:tr>
      <w:tr>
        <w:tc>
          <w:tcPr>
            <w:tcW w:type="dxa" w:w="5040"/>
          </w:tcPr>
          <w:p>
            <w:r>
              <w:t>REPORT NO. AMV/R/20251118</w:t>
            </w:r>
          </w:p>
        </w:tc>
        <w:tc>
          <w:tcPr>
            <w:tcW w:type="dxa" w:w="5040"/>
          </w:tcPr>
          <w:p>
            <w:r>
              <w:t>PAGE 3 OF 12</w:t>
            </w:r>
          </w:p>
        </w:tc>
      </w:tr>
    </w:tbl>
    <w:p/>
    <w:p>
      <w:pPr>
        <w:pStyle w:val="Heading1"/>
      </w:pPr>
      <w:r>
        <w:t>Active Ingredient: paracetamol</w:t>
      </w:r>
    </w:p>
    <w:p>
      <w:r>
        <w:t>Chemical Structure and/or Molecular Weight:</w:t>
      </w:r>
    </w:p>
    <w:p>
      <w:pPr>
        <w:jc w:val="center"/>
      </w:pPr>
      <w:r>
        <w:drawing>
          <wp:inline xmlns:a="http://schemas.openxmlformats.org/drawingml/2006/main" xmlns:pic="http://schemas.openxmlformats.org/drawingml/2006/picture">
            <wp:extent cx="36576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743200"/>
                    </a:xfrm>
                    <a:prstGeom prst="rect"/>
                  </pic:spPr>
                </pic:pic>
              </a:graphicData>
            </a:graphic>
          </wp:inline>
        </w:drawing>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t>151.16</w:t>
            </w:r>
          </w:p>
        </w:tc>
        <w:tc>
          <w:tcPr>
            <w:tcW w:type="dxa" w:w="5040"/>
          </w:tcPr>
          <w:p>
            <w:r>
              <w:t>C8H9NO2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w:t>
            </w:r>
          </w:p>
        </w:tc>
      </w:tr>
      <w:tr>
        <w:tc>
          <w:tcPr>
            <w:tcW w:type="dxa" w:w="5040"/>
          </w:tcPr>
          <w:p>
            <w:r>
              <w:t>LABEL</w:t>
            </w:r>
          </w:p>
        </w:tc>
        <w:tc>
          <w:tcPr>
            <w:tcW w:type="dxa" w:w="5040"/>
          </w:tcPr>
          <w:p>
            <w:r>
              <w:rPr>
                <w:b/>
              </w:rPr>
              <w:t>EACH TAB CONTAINS:</w:t>
              <w:br/>
              <w:t>paracetamol ... 45 mg</w:t>
            </w:r>
          </w:p>
        </w:tc>
      </w:tr>
      <w:tr>
        <w:tc>
          <w:tcPr>
            <w:tcW w:type="dxa" w:w="5040"/>
          </w:tcPr>
          <w:p>
            <w:r>
              <w:t>REPORT NO. AMV/R/20251118</w:t>
            </w:r>
          </w:p>
        </w:tc>
        <w:tc>
          <w:tcPr>
            <w:tcW w:type="dxa" w:w="5040"/>
          </w:tcPr>
          <w:p>
            <w:r>
              <w:t>PAGE 4 OF 12</w:t>
            </w:r>
          </w:p>
        </w:tc>
      </w:tr>
    </w:tbl>
    <w:p/>
    <w:p>
      <w:pPr>
        <w:pStyle w:val="Heading1"/>
      </w:pPr>
      <w:r>
        <w:t>Product and Code</w:t>
      </w:r>
    </w:p>
    <w:p>
      <w:r>
        <w:t>The procedure was carried out as indicated in the AMV/R/20251118 protocol, for the tests: Identification by TITRATION, Assessment by TITRATION for the active ingredient paracetamol in the product paracetamol- tablet.</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TITRATION</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6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Analytical Balance</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Verification- Daily, Calibration - Monthly</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Ultrasonicator</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Sigma</w:t>
            </w:r>
          </w:p>
        </w:tc>
      </w:tr>
      <w:tr>
        <w:tc>
          <w:tcPr>
            <w:tcW w:type="dxa" w:w="5040"/>
          </w:tcPr>
          <w:p>
            <w:r>
              <w:t>Verification, Calibration and/or Maintenance</w:t>
            </w:r>
          </w:p>
        </w:tc>
        <w:tc>
          <w:tcPr>
            <w:tcW w:type="dxa" w:w="5040"/>
          </w:tcPr>
          <w:p>
            <w:r>
              <w:t>3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w:t>
            </w:r>
          </w:p>
        </w:tc>
      </w:tr>
      <w:tr>
        <w:tc>
          <w:tcPr>
            <w:tcW w:type="dxa" w:w="5040"/>
          </w:tcPr>
          <w:p>
            <w:r>
              <w:t>LABEL</w:t>
            </w:r>
          </w:p>
        </w:tc>
        <w:tc>
          <w:tcPr>
            <w:tcW w:type="dxa" w:w="5040"/>
          </w:tcPr>
          <w:p>
            <w:r>
              <w:rPr>
                <w:b/>
              </w:rPr>
              <w:t>EACH TAB CONTAINS:</w:t>
              <w:br/>
              <w:t>paracetamol ... 45 mg</w:t>
            </w:r>
          </w:p>
        </w:tc>
      </w:tr>
      <w:tr>
        <w:tc>
          <w:tcPr>
            <w:tcW w:type="dxa" w:w="5040"/>
          </w:tcPr>
          <w:p>
            <w:r>
              <w:t>REPORT NO. AMV/R/20251118</w:t>
            </w:r>
          </w:p>
        </w:tc>
        <w:tc>
          <w:tcPr>
            <w:tcW w:type="dxa" w:w="5040"/>
          </w:tcPr>
          <w:p>
            <w:r>
              <w:t>PAGE 5 OF 12</w:t>
            </w:r>
          </w:p>
        </w:tc>
      </w:tr>
    </w:tbl>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10080"/>
            <w:gridSpan w:val="2"/>
          </w:tcPr>
          <w:p>
            <w:r>
              <w:t>Other Materials</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w:t>
            </w:r>
          </w:p>
        </w:tc>
      </w:tr>
      <w:tr>
        <w:tc>
          <w:tcPr>
            <w:tcW w:type="dxa" w:w="5040"/>
          </w:tcPr>
          <w:p>
            <w:r>
              <w:t>LABEL</w:t>
            </w:r>
          </w:p>
        </w:tc>
        <w:tc>
          <w:tcPr>
            <w:tcW w:type="dxa" w:w="5040"/>
          </w:tcPr>
          <w:p>
            <w:r>
              <w:rPr>
                <w:b/>
              </w:rPr>
              <w:t>EACH TAB CONTAINS:</w:t>
              <w:br/>
              <w:t>paracetamol ... 45 mg</w:t>
            </w:r>
          </w:p>
        </w:tc>
      </w:tr>
      <w:tr>
        <w:tc>
          <w:tcPr>
            <w:tcW w:type="dxa" w:w="5040"/>
          </w:tcPr>
          <w:p>
            <w:r>
              <w:t>REPORT NO. AMV/R/20251118</w:t>
            </w:r>
          </w:p>
        </w:tc>
        <w:tc>
          <w:tcPr>
            <w:tcW w:type="dxa" w:w="5040"/>
          </w:tcPr>
          <w:p>
            <w:r>
              <w:t>PAGE 6 OF 12</w:t>
            </w:r>
          </w:p>
        </w:tc>
      </w:tr>
    </w:tbl>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w:t>
            </w:r>
          </w:p>
        </w:tc>
      </w:tr>
      <w:tr>
        <w:tc>
          <w:tcPr>
            <w:tcW w:type="dxa" w:w="5040"/>
          </w:tcPr>
          <w:p>
            <w:r>
              <w:t>LABEL</w:t>
            </w:r>
          </w:p>
        </w:tc>
        <w:tc>
          <w:tcPr>
            <w:tcW w:type="dxa" w:w="5040"/>
          </w:tcPr>
          <w:p>
            <w:r>
              <w:rPr>
                <w:b/>
              </w:rPr>
              <w:t>EACH TAB CONTAINS:</w:t>
              <w:br/>
              <w:t>paracetamol ... 45 mg</w:t>
            </w:r>
          </w:p>
        </w:tc>
      </w:tr>
      <w:tr>
        <w:tc>
          <w:tcPr>
            <w:tcW w:type="dxa" w:w="5040"/>
          </w:tcPr>
          <w:p>
            <w:r>
              <w:t>REPORT NO. AMV/R/20251118</w:t>
            </w:r>
          </w:p>
        </w:tc>
        <w:tc>
          <w:tcPr>
            <w:tcW w:type="dxa" w:w="5040"/>
          </w:tcPr>
          <w:p>
            <w:r>
              <w:t>PAGE 7 OF 12</w:t>
            </w:r>
          </w:p>
        </w:tc>
      </w:tr>
    </w:tbl>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USP Reference</w:t>
            </w:r>
          </w:p>
        </w:tc>
      </w:tr>
      <w:tr>
        <w:tc>
          <w:tcPr>
            <w:tcW w:type="dxa" w:w="5040"/>
          </w:tcPr>
          <w:p>
            <w:r>
              <w:t>Standard Name</w:t>
            </w:r>
          </w:p>
        </w:tc>
        <w:tc>
          <w:tcPr>
            <w:tcW w:type="dxa" w:w="5040"/>
          </w:tcPr>
          <w:p>
            <w:r>
              <w:t>Paracetamol Reference Standard</w:t>
            </w:r>
          </w:p>
        </w:tc>
      </w:tr>
      <w:tr>
        <w:tc>
          <w:tcPr>
            <w:tcW w:type="dxa" w:w="5040"/>
          </w:tcPr>
          <w:p>
            <w:r>
              <w:t>Code</w:t>
            </w:r>
          </w:p>
        </w:tc>
        <w:tc>
          <w:tcPr>
            <w:tcW w:type="dxa" w:w="5040"/>
          </w:tcPr>
          <w:p>
            <w:r>
              <w:t>REF-PAR-001</w:t>
            </w:r>
          </w:p>
        </w:tc>
      </w:tr>
      <w:tr>
        <w:tc>
          <w:tcPr>
            <w:tcW w:type="dxa" w:w="5040"/>
          </w:tcPr>
          <w:p>
            <w:r>
              <w:t>Potency</w:t>
            </w:r>
          </w:p>
        </w:tc>
        <w:tc>
          <w:tcPr>
            <w:tcW w:type="dxa" w:w="5040"/>
          </w:tcPr>
          <w:p>
            <w:r>
              <w:t>99.8%</w:t>
            </w:r>
          </w:p>
        </w:tc>
      </w:tr>
      <w:tr>
        <w:tc>
          <w:tcPr>
            <w:tcW w:type="dxa" w:w="5040"/>
          </w:tcPr>
          <w:p>
            <w:r>
              <w:t>Due Date of Standardization</w:t>
            </w:r>
          </w:p>
        </w:tc>
        <w:tc>
          <w:tcPr>
            <w:tcW w:type="dxa" w:w="5040"/>
          </w:tcPr>
          <w:p>
            <w:r>
              <w:t>2026-12-31</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w:t>
            </w:r>
          </w:p>
        </w:tc>
      </w:tr>
      <w:tr>
        <w:tc>
          <w:tcPr>
            <w:tcW w:type="dxa" w:w="5040"/>
          </w:tcPr>
          <w:p>
            <w:r>
              <w:t>LABEL</w:t>
            </w:r>
          </w:p>
        </w:tc>
        <w:tc>
          <w:tcPr>
            <w:tcW w:type="dxa" w:w="5040"/>
          </w:tcPr>
          <w:p>
            <w:r>
              <w:rPr>
                <w:b/>
              </w:rPr>
              <w:t>EACH TAB CONTAINS:</w:t>
              <w:br/>
              <w:t>paracetamol ... 45 mg</w:t>
            </w:r>
          </w:p>
        </w:tc>
      </w:tr>
      <w:tr>
        <w:tc>
          <w:tcPr>
            <w:tcW w:type="dxa" w:w="5040"/>
          </w:tcPr>
          <w:p>
            <w:r>
              <w:t>REPORT NO. AMV/R/20251118</w:t>
            </w:r>
          </w:p>
        </w:tc>
        <w:tc>
          <w:tcPr>
            <w:tcW w:type="dxa" w:w="5040"/>
          </w:tcPr>
          <w:p>
            <w:r>
              <w:t>PAGE 8 OF 12</w:t>
            </w:r>
          </w:p>
        </w:tc>
      </w:tr>
    </w:tbl>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paracetamol- tablet</w:t>
        <w:br/>
        <w:t>Active Ingredient: paracetamol</w:t>
        <w:br/>
        <w:t>Methodology Used: TITRATION</w:t>
      </w:r>
    </w:p>
    <w:p>
      <w:r>
        <w:t>Method Conditions:</w:t>
      </w:r>
    </w:p>
    <w:p>
      <w:r>
        <w:t>• Detection Wavelength: 254</w:t>
      </w:r>
    </w:p>
    <w:p/>
    <w:p>
      <w:pPr>
        <w:pStyle w:val="Heading2"/>
      </w:pPr>
      <w:r>
        <w:t>Table: System Suitability Test - TITRATION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0.09%</w:t>
            </w:r>
          </w:p>
        </w:tc>
      </w:tr>
      <w:tr>
        <w:tc>
          <w:tcPr>
            <w:tcW w:type="dxa" w:w="2520"/>
          </w:tcPr>
          <w:p>
            <w:r/>
          </w:p>
        </w:tc>
        <w:tc>
          <w:tcPr>
            <w:tcW w:type="dxa" w:w="2520"/>
          </w:tcPr>
          <w:p>
            <w:r>
              <w:t>Area CV</w:t>
            </w:r>
          </w:p>
        </w:tc>
        <w:tc>
          <w:tcPr>
            <w:tcW w:type="dxa" w:w="2520"/>
          </w:tcPr>
          <w:p>
            <w:r>
              <w:t>CV &lt; 2.00%</w:t>
            </w:r>
          </w:p>
        </w:tc>
        <w:tc>
          <w:tcPr>
            <w:tcW w:type="dxa" w:w="2520"/>
          </w:tcPr>
          <w:p>
            <w:r>
              <w:t>0.23%</w:t>
            </w:r>
          </w:p>
        </w:tc>
      </w:tr>
      <w:tr>
        <w:tc>
          <w:tcPr>
            <w:tcW w:type="dxa" w:w="2520"/>
          </w:tcPr>
          <w:p>
            <w:r/>
          </w:p>
        </w:tc>
        <w:tc>
          <w:tcPr>
            <w:tcW w:type="dxa" w:w="2520"/>
          </w:tcPr>
          <w:p>
            <w:r>
              <w:t>Tailing Factor (T)</w:t>
            </w:r>
          </w:p>
        </w:tc>
        <w:tc>
          <w:tcPr>
            <w:tcW w:type="dxa" w:w="2520"/>
          </w:tcPr>
          <w:p>
            <w:r>
              <w:t>0.80 &lt; T &lt; 2.00</w:t>
            </w:r>
          </w:p>
        </w:tc>
        <w:tc>
          <w:tcPr>
            <w:tcW w:type="dxa" w:w="2520"/>
          </w:tcPr>
          <w:p>
            <w:r>
              <w:t>1.26</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1264091</w:t>
            </w:r>
          </w:p>
        </w:tc>
      </w:tr>
      <w:tr>
        <w:tc>
          <w:tcPr>
            <w:tcW w:type="dxa" w:w="3360"/>
          </w:tcPr>
          <w:p>
            <w:r>
              <w:t>Coefficient of Variation of Areas</w:t>
            </w:r>
          </w:p>
        </w:tc>
        <w:tc>
          <w:tcPr>
            <w:tcW w:type="dxa" w:w="3360"/>
          </w:tcPr>
          <w:p>
            <w:r>
              <w:t>CV &lt; 2.00%</w:t>
            </w:r>
          </w:p>
        </w:tc>
        <w:tc>
          <w:tcPr>
            <w:tcW w:type="dxa" w:w="3360"/>
          </w:tcPr>
          <w:p>
            <w:r>
              <w:t>0.33%</w:t>
            </w:r>
          </w:p>
        </w:tc>
      </w:tr>
      <w:tr>
        <w:tc>
          <w:tcPr>
            <w:tcW w:type="dxa" w:w="3360"/>
          </w:tcPr>
          <w:p>
            <w:r>
              <w:t>Average Retention Time</w:t>
            </w:r>
          </w:p>
        </w:tc>
        <w:tc>
          <w:tcPr>
            <w:tcW w:type="dxa" w:w="3360"/>
          </w:tcPr>
          <w:p>
            <w:r>
              <w:t>--</w:t>
            </w:r>
          </w:p>
        </w:tc>
        <w:tc>
          <w:tcPr>
            <w:tcW w:type="dxa" w:w="3360"/>
          </w:tcPr>
          <w:p>
            <w:r>
              <w:t>2.19</w:t>
            </w:r>
          </w:p>
        </w:tc>
      </w:tr>
      <w:tr>
        <w:tc>
          <w:tcPr>
            <w:tcW w:type="dxa" w:w="3360"/>
          </w:tcPr>
          <w:p>
            <w:r>
              <w:t>Coefficient of Variation of RT</w:t>
            </w:r>
          </w:p>
        </w:tc>
        <w:tc>
          <w:tcPr>
            <w:tcW w:type="dxa" w:w="3360"/>
          </w:tcPr>
          <w:p>
            <w:r>
              <w:t>CV &lt; 1.00%</w:t>
            </w:r>
          </w:p>
        </w:tc>
        <w:tc>
          <w:tcPr>
            <w:tcW w:type="dxa" w:w="3360"/>
          </w:tcPr>
          <w:p>
            <w:r>
              <w:t>0.04%</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44.99mg/Tab</w:t>
            </w:r>
          </w:p>
        </w:tc>
      </w:tr>
      <w:tr>
        <w:tc>
          <w:tcPr>
            <w:tcW w:type="dxa" w:w="3360"/>
          </w:tcPr>
          <w:p>
            <w:r>
              <w:t>Standard Deviation (s)</w:t>
            </w:r>
          </w:p>
        </w:tc>
        <w:tc>
          <w:tcPr>
            <w:tcW w:type="dxa" w:w="3360"/>
          </w:tcPr>
          <w:p>
            <w:r>
              <w:t>--</w:t>
            </w:r>
          </w:p>
        </w:tc>
        <w:tc>
          <w:tcPr>
            <w:tcW w:type="dxa" w:w="3360"/>
          </w:tcPr>
          <w:p>
            <w:r>
              <w:t>0.062</w:t>
            </w:r>
          </w:p>
        </w:tc>
      </w:tr>
      <w:tr>
        <w:tc>
          <w:tcPr>
            <w:tcW w:type="dxa" w:w="3360"/>
          </w:tcPr>
          <w:p>
            <w:r>
              <w:t>Variation Coefficient (%CV)</w:t>
            </w:r>
          </w:p>
        </w:tc>
        <w:tc>
          <w:tcPr>
            <w:tcW w:type="dxa" w:w="3360"/>
          </w:tcPr>
          <w:p>
            <w:r>
              <w:t>CV &lt; 2.00%</w:t>
            </w:r>
          </w:p>
        </w:tc>
        <w:tc>
          <w:tcPr>
            <w:tcW w:type="dxa" w:w="3360"/>
          </w:tcPr>
          <w:p>
            <w:r>
              <w:t>0.14%</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45.01mg/Tab</w:t>
              <w:br/>
              <w:t>CV: 0.11%</w:t>
            </w:r>
          </w:p>
        </w:tc>
      </w:tr>
      <w:tr>
        <w:tc>
          <w:tcPr>
            <w:tcW w:type="dxa" w:w="3360"/>
          </w:tcPr>
          <w:p>
            <w:r>
              <w:t>Day 1 - Analyst 2 (Average Concentration)</w:t>
            </w:r>
          </w:p>
        </w:tc>
        <w:tc>
          <w:tcPr>
            <w:tcW w:type="dxa" w:w="3360"/>
          </w:tcPr>
          <w:p>
            <w:r>
              <w:t>CV &lt; 2.00%</w:t>
            </w:r>
          </w:p>
        </w:tc>
        <w:tc>
          <w:tcPr>
            <w:tcW w:type="dxa" w:w="3360"/>
          </w:tcPr>
          <w:p>
            <w:r>
              <w:t>45.0mg/Tab</w:t>
              <w:br/>
              <w:t>CV: 0.13%</w:t>
            </w:r>
          </w:p>
        </w:tc>
      </w:tr>
      <w:tr>
        <w:tc>
          <w:tcPr>
            <w:tcW w:type="dxa" w:w="3360"/>
          </w:tcPr>
          <w:p>
            <w:r>
              <w:t>Global Coefficient of Variation (Day 1)</w:t>
            </w:r>
          </w:p>
        </w:tc>
        <w:tc>
          <w:tcPr>
            <w:tcW w:type="dxa" w:w="3360"/>
          </w:tcPr>
          <w:p>
            <w:r>
              <w:t>CV &lt; 3.00%</w:t>
            </w:r>
          </w:p>
        </w:tc>
        <w:tc>
          <w:tcPr>
            <w:tcW w:type="dxa" w:w="3360"/>
          </w:tcPr>
          <w:p>
            <w:r>
              <w:t>0.12%</w:t>
            </w:r>
          </w:p>
        </w:tc>
      </w:tr>
      <w:tr>
        <w:tc>
          <w:tcPr>
            <w:tcW w:type="dxa" w:w="3360"/>
          </w:tcPr>
          <w:p>
            <w:r>
              <w:t>Day 2 - Analyst 1 (Average Concentration)</w:t>
            </w:r>
          </w:p>
        </w:tc>
        <w:tc>
          <w:tcPr>
            <w:tcW w:type="dxa" w:w="3360"/>
          </w:tcPr>
          <w:p>
            <w:r>
              <w:t>CV &lt; 2.00%</w:t>
            </w:r>
          </w:p>
        </w:tc>
        <w:tc>
          <w:tcPr>
            <w:tcW w:type="dxa" w:w="3360"/>
          </w:tcPr>
          <w:p>
            <w:r>
              <w:t>45.01mg/Tab</w:t>
              <w:br/>
              <w:t>CV: 0.11%</w:t>
            </w:r>
          </w:p>
        </w:tc>
      </w:tr>
      <w:tr>
        <w:tc>
          <w:tcPr>
            <w:tcW w:type="dxa" w:w="3360"/>
          </w:tcPr>
          <w:p>
            <w:r>
              <w:t>Day 2 - Analyst 2 (Average Concentration)</w:t>
            </w:r>
          </w:p>
        </w:tc>
        <w:tc>
          <w:tcPr>
            <w:tcW w:type="dxa" w:w="3360"/>
          </w:tcPr>
          <w:p>
            <w:r>
              <w:t>CV &lt; 2.00%</w:t>
            </w:r>
          </w:p>
        </w:tc>
        <w:tc>
          <w:tcPr>
            <w:tcW w:type="dxa" w:w="3360"/>
          </w:tcPr>
          <w:p>
            <w:r>
              <w:t>44.95mg/Tab</w:t>
              <w:br/>
              <w:t>CV: 0.07%</w:t>
            </w:r>
          </w:p>
        </w:tc>
      </w:tr>
      <w:tr>
        <w:tc>
          <w:tcPr>
            <w:tcW w:type="dxa" w:w="3360"/>
          </w:tcPr>
          <w:p>
            <w:r>
              <w:t>Global Coefficient of Variation (Day 2)</w:t>
            </w:r>
          </w:p>
        </w:tc>
        <w:tc>
          <w:tcPr>
            <w:tcW w:type="dxa" w:w="3360"/>
          </w:tcPr>
          <w:p>
            <w:r>
              <w:t>CV &lt; 3.00%</w:t>
            </w:r>
          </w:p>
        </w:tc>
        <w:tc>
          <w:tcPr>
            <w:tcW w:type="dxa" w:w="3360"/>
          </w:tcPr>
          <w:p>
            <w:r>
              <w:t>0.09%</w:t>
            </w:r>
          </w:p>
        </w:tc>
      </w:tr>
      <w:tr>
        <w:tc>
          <w:tcPr>
            <w:tcW w:type="dxa" w:w="3360"/>
          </w:tcPr>
          <w:p>
            <w:r>
              <w:t>Global Coefficient of Variation (Day 1 and 2)</w:t>
            </w:r>
          </w:p>
        </w:tc>
        <w:tc>
          <w:tcPr>
            <w:tcW w:type="dxa" w:w="3360"/>
          </w:tcPr>
          <w:p>
            <w:r>
              <w:t>CV &lt; 3.00%</w:t>
            </w:r>
          </w:p>
        </w:tc>
        <w:tc>
          <w:tcPr>
            <w:tcW w:type="dxa" w:w="3360"/>
          </w:tcPr>
          <w:p>
            <w:r>
              <w:t>0.12%</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4538595.486</w:t>
            </w:r>
          </w:p>
        </w:tc>
      </w:tr>
      <w:tr>
        <w:tc>
          <w:tcPr>
            <w:tcW w:type="dxa" w:w="3360"/>
          </w:tcPr>
          <w:p>
            <w:r>
              <w:t>Intercept</w:t>
            </w:r>
          </w:p>
        </w:tc>
        <w:tc>
          <w:tcPr>
            <w:tcW w:type="dxa" w:w="3360"/>
          </w:tcPr>
          <w:p>
            <w:r>
              <w:t>--</w:t>
            </w:r>
          </w:p>
        </w:tc>
        <w:tc>
          <w:tcPr>
            <w:tcW w:type="dxa" w:w="3360"/>
          </w:tcPr>
          <w:p>
            <w:r>
              <w:t>1590176.081</w:t>
            </w:r>
          </w:p>
        </w:tc>
      </w:tr>
      <w:tr>
        <w:tc>
          <w:tcPr>
            <w:tcW w:type="dxa" w:w="3360"/>
          </w:tcPr>
          <w:p>
            <w:r>
              <w:t>Correlation Coefficient (r)</w:t>
            </w:r>
          </w:p>
        </w:tc>
        <w:tc>
          <w:tcPr>
            <w:tcW w:type="dxa" w:w="3360"/>
          </w:tcPr>
          <w:p>
            <w:r>
              <w:t>r &gt; 0.9970</w:t>
            </w:r>
          </w:p>
        </w:tc>
        <w:tc>
          <w:tcPr>
            <w:tcW w:type="dxa" w:w="3360"/>
          </w:tcPr>
          <w:p>
            <w:r>
              <w:t>0.9999</w:t>
            </w:r>
          </w:p>
        </w:tc>
      </w:tr>
      <w:tr>
        <w:tc>
          <w:tcPr>
            <w:tcW w:type="dxa" w:w="3360"/>
          </w:tcPr>
          <w:p>
            <w:r>
              <w:t>Determination Coefficient (R²)</w:t>
            </w:r>
          </w:p>
        </w:tc>
        <w:tc>
          <w:tcPr>
            <w:tcW w:type="dxa" w:w="3360"/>
          </w:tcPr>
          <w:p>
            <w:r>
              <w:t>R² &gt; 0.9950</w:t>
            </w:r>
          </w:p>
        </w:tc>
        <w:tc>
          <w:tcPr>
            <w:tcW w:type="dxa" w:w="3360"/>
          </w:tcPr>
          <w:p>
            <w:r>
              <w:t>0.9998</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4641961.905</w:t>
            </w:r>
          </w:p>
        </w:tc>
      </w:tr>
      <w:tr>
        <w:tc>
          <w:tcPr>
            <w:tcW w:type="dxa" w:w="3360"/>
          </w:tcPr>
          <w:p>
            <w:r>
              <w:t>Intercept</w:t>
            </w:r>
          </w:p>
        </w:tc>
        <w:tc>
          <w:tcPr>
            <w:tcW w:type="dxa" w:w="3360"/>
          </w:tcPr>
          <w:p>
            <w:r>
              <w:t>--</w:t>
            </w:r>
          </w:p>
        </w:tc>
        <w:tc>
          <w:tcPr>
            <w:tcW w:type="dxa" w:w="3360"/>
          </w:tcPr>
          <w:p>
            <w:r>
              <w:t>-4653539.679</w:t>
            </w:r>
          </w:p>
        </w:tc>
      </w:tr>
      <w:tr>
        <w:tc>
          <w:tcPr>
            <w:tcW w:type="dxa" w:w="3360"/>
          </w:tcPr>
          <w:p>
            <w:r>
              <w:t>Correlation Coefficient (r)</w:t>
            </w:r>
          </w:p>
        </w:tc>
        <w:tc>
          <w:tcPr>
            <w:tcW w:type="dxa" w:w="3360"/>
          </w:tcPr>
          <w:p>
            <w:r>
              <w:t>r &gt; 0.9970</w:t>
            </w:r>
          </w:p>
        </w:tc>
        <w:tc>
          <w:tcPr>
            <w:tcW w:type="dxa" w:w="3360"/>
          </w:tcPr>
          <w:p>
            <w:r>
              <w:t>0.9997</w:t>
            </w:r>
          </w:p>
        </w:tc>
      </w:tr>
      <w:tr>
        <w:tc>
          <w:tcPr>
            <w:tcW w:type="dxa" w:w="3360"/>
          </w:tcPr>
          <w:p>
            <w:r>
              <w:t>Determination Coefficient (R²)</w:t>
            </w:r>
          </w:p>
        </w:tc>
        <w:tc>
          <w:tcPr>
            <w:tcW w:type="dxa" w:w="3360"/>
          </w:tcPr>
          <w:p>
            <w:r>
              <w:t>R² &gt; 0.9950</w:t>
            </w:r>
          </w:p>
        </w:tc>
        <w:tc>
          <w:tcPr>
            <w:tcW w:type="dxa" w:w="3360"/>
          </w:tcPr>
          <w:p>
            <w:r>
              <w:t>0.9994</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0.058 μg/ml</w:t>
            </w:r>
          </w:p>
        </w:tc>
      </w:tr>
      <w:tr>
        <w:tc>
          <w:tcPr>
            <w:tcW w:type="dxa" w:w="3360"/>
          </w:tcPr>
          <w:p>
            <w:r>
              <w:t>Limit of Quantification (LOQ)</w:t>
            </w:r>
          </w:p>
        </w:tc>
        <w:tc>
          <w:tcPr>
            <w:tcW w:type="dxa" w:w="3360"/>
          </w:tcPr>
          <w:p>
            <w:r>
              <w:t>Signal to Noise ratio ≥ 10:1</w:t>
            </w:r>
          </w:p>
        </w:tc>
        <w:tc>
          <w:tcPr>
            <w:tcW w:type="dxa" w:w="3360"/>
          </w:tcPr>
          <w:p>
            <w:r>
              <w:t>0.194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13.3%</w:t>
            </w:r>
          </w:p>
        </w:tc>
      </w:tr>
      <w:tr>
        <w:tc>
          <w:tcPr>
            <w:tcW w:type="dxa" w:w="3360"/>
          </w:tcPr>
          <w:p>
            <w:r>
              <w:t>LOQ Precision (n=6)</w:t>
            </w:r>
          </w:p>
        </w:tc>
        <w:tc>
          <w:tcPr>
            <w:tcW w:type="dxa" w:w="3360"/>
          </w:tcPr>
          <w:p>
            <w:r>
              <w:t>RSD ≤ 15%</w:t>
            </w:r>
          </w:p>
        </w:tc>
        <w:tc>
          <w:tcPr>
            <w:tcW w:type="dxa" w:w="3360"/>
          </w:tcPr>
          <w:p>
            <w:r>
              <w:t>10.1%</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w:t>
            </w:r>
          </w:p>
        </w:tc>
      </w:tr>
      <w:tr>
        <w:tc>
          <w:tcPr>
            <w:tcW w:type="dxa" w:w="5040"/>
          </w:tcPr>
          <w:p>
            <w:r>
              <w:t>LABEL</w:t>
            </w:r>
          </w:p>
        </w:tc>
        <w:tc>
          <w:tcPr>
            <w:tcW w:type="dxa" w:w="5040"/>
          </w:tcPr>
          <w:p>
            <w:r>
              <w:rPr>
                <w:b/>
              </w:rPr>
              <w:t>EACH TAB CONTAINS:</w:t>
              <w:br/>
              <w:t>paracetamol ... 45 mg</w:t>
            </w:r>
          </w:p>
        </w:tc>
      </w:tr>
      <w:tr>
        <w:tc>
          <w:tcPr>
            <w:tcW w:type="dxa" w:w="5040"/>
          </w:tcPr>
          <w:p>
            <w:r>
              <w:t>REPORT NO. AMV/R/20251118</w:t>
            </w:r>
          </w:p>
        </w:tc>
        <w:tc>
          <w:tcPr>
            <w:tcW w:type="dxa" w:w="5040"/>
          </w:tcPr>
          <w:p>
            <w:r>
              <w:t>PAGE 9 OF 12</w:t>
            </w:r>
          </w:p>
        </w:tc>
      </w:tr>
    </w:tbl>
    <w:p/>
    <w:p>
      <w:pPr>
        <w:pStyle w:val="Heading1"/>
      </w:pPr>
      <w:r>
        <w:t>Discussion of the Results</w:t>
      </w:r>
    </w:p>
    <w:p>
      <w:r>
        <w:t>According to the parameters in each of the test: Identification and Assessment of the Active ingredient paracetamol, the results of the following parameters are discussed below:</w:t>
      </w:r>
    </w:p>
    <w:p>
      <w:pPr>
        <w:pStyle w:val="Heading2"/>
      </w:pPr>
      <w:r>
        <w:t>Suitability of the System:</w:t>
      </w:r>
    </w:p>
    <w:p>
      <w:r>
        <w:t>By running the standard during the entire test, we verified the parameters evaluated, in the TITRATION method, for the assessment of the Active ingredient paracetamol.</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paracetamol, applying the TITRATION technique. It was verified that when injecting the possible interferents: the Mobile Phase, Placebo and Placebo + paracetamol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w:t>
            </w:r>
          </w:p>
        </w:tc>
      </w:tr>
      <w:tr>
        <w:tc>
          <w:tcPr>
            <w:tcW w:type="dxa" w:w="5040"/>
          </w:tcPr>
          <w:p>
            <w:r>
              <w:t>LABEL</w:t>
            </w:r>
          </w:p>
        </w:tc>
        <w:tc>
          <w:tcPr>
            <w:tcW w:type="dxa" w:w="5040"/>
          </w:tcPr>
          <w:p>
            <w:r>
              <w:rPr>
                <w:b/>
              </w:rPr>
              <w:t>EACH TAB CONTAINS:</w:t>
              <w:br/>
              <w:t>paracetamol ... 45 mg</w:t>
            </w:r>
          </w:p>
        </w:tc>
      </w:tr>
      <w:tr>
        <w:tc>
          <w:tcPr>
            <w:tcW w:type="dxa" w:w="5040"/>
          </w:tcPr>
          <w:p>
            <w:r>
              <w:t>REPORT NO. AMV/R/20251118</w:t>
            </w:r>
          </w:p>
        </w:tc>
        <w:tc>
          <w:tcPr>
            <w:tcW w:type="dxa" w:w="5040"/>
          </w:tcPr>
          <w:p>
            <w:r>
              <w:t>PAGE 10 OF 12</w:t>
            </w:r>
          </w:p>
        </w:tc>
      </w:tr>
    </w:tbl>
    <w:p/>
    <w:p>
      <w:pPr>
        <w:pStyle w:val="Heading2"/>
      </w:pPr>
      <w:r>
        <w:t>Precision:</w:t>
      </w:r>
    </w:p>
    <w:p>
      <w:r>
        <w:t>When studying the precision of the system in the TITRATION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TITRATION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paracetamol over three different concentrations (80%, 100% and 120%).</w:t>
        <w:br/>
        <w:br/>
        <w:t>For the assay of Assessment of the active ingredient paracetamol by TITRATION,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w:t>
            </w:r>
          </w:p>
        </w:tc>
      </w:tr>
      <w:tr>
        <w:tc>
          <w:tcPr>
            <w:tcW w:type="dxa" w:w="5040"/>
          </w:tcPr>
          <w:p>
            <w:r>
              <w:t>LABEL</w:t>
            </w:r>
          </w:p>
        </w:tc>
        <w:tc>
          <w:tcPr>
            <w:tcW w:type="dxa" w:w="5040"/>
          </w:tcPr>
          <w:p>
            <w:r>
              <w:rPr>
                <w:b/>
              </w:rPr>
              <w:t>EACH TAB CONTAINS:</w:t>
              <w:br/>
              <w:t>paracetamol ... 45 mg</w:t>
            </w:r>
          </w:p>
        </w:tc>
      </w:tr>
      <w:tr>
        <w:tc>
          <w:tcPr>
            <w:tcW w:type="dxa" w:w="5040"/>
          </w:tcPr>
          <w:p>
            <w:r>
              <w:t>REPORT NO. AMV/R/20251118</w:t>
            </w:r>
          </w:p>
        </w:tc>
        <w:tc>
          <w:tcPr>
            <w:tcW w:type="dxa" w:w="5040"/>
          </w:tcPr>
          <w:p>
            <w:r>
              <w:t>PAGE 11 OF 12</w:t>
            </w:r>
          </w:p>
        </w:tc>
      </w:tr>
    </w:tbl>
    <w:p/>
    <w:p>
      <w:pPr>
        <w:pStyle w:val="Heading2"/>
      </w:pPr>
      <w:r>
        <w:t>Robustness:</w:t>
      </w:r>
    </w:p>
    <w:p>
      <w:r>
        <w:t>According to the results obtained in the TITRATION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paracetamol, we can conclude that the analytical methodology is validated within the operating range of 80% to 120% for the assessment assay.</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w:t>
            </w:r>
          </w:p>
        </w:tc>
      </w:tr>
      <w:tr>
        <w:tc>
          <w:tcPr>
            <w:tcW w:type="dxa" w:w="5040"/>
          </w:tcPr>
          <w:p>
            <w:r>
              <w:t>LABEL</w:t>
            </w:r>
          </w:p>
        </w:tc>
        <w:tc>
          <w:tcPr>
            <w:tcW w:type="dxa" w:w="5040"/>
          </w:tcPr>
          <w:p>
            <w:r>
              <w:rPr>
                <w:b/>
              </w:rPr>
              <w:t>EACH TAB CONTAINS:</w:t>
              <w:br/>
              <w:t>paracetamol ... 45 mg</w:t>
            </w:r>
          </w:p>
        </w:tc>
      </w:tr>
      <w:tr>
        <w:tc>
          <w:tcPr>
            <w:tcW w:type="dxa" w:w="5040"/>
          </w:tcPr>
          <w:p>
            <w:r>
              <w:t>REPORT NO. AMV/R/20251118</w:t>
            </w:r>
          </w:p>
        </w:tc>
        <w:tc>
          <w:tcPr>
            <w:tcW w:type="dxa" w:w="5040"/>
          </w:tcPr>
          <w:p>
            <w:r>
              <w:t>PAGE 12 OF 12</w:t>
            </w:r>
          </w:p>
        </w:tc>
      </w:tr>
    </w:tbl>
    <w:p/>
    <w:p>
      <w:pPr>
        <w:pStyle w:val="Heading1"/>
      </w:pPr>
      <w:r>
        <w:t>Conclusions</w:t>
      </w:r>
    </w:p>
    <w:p>
      <w:pPr>
        <w:jc w:val="both"/>
      </w:pPr>
      <w:r>
        <w:t>All the Results comply with the acceptance criteria. Hence the Analytical method validation for Assay of paracetamol- tablet by TITRATION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paracetamol, we can indicate there is no significant change in the concentration of the analyte, so the product is considered stable.</w:t>
      </w:r>
    </w:p>
    <w:p>
      <w:pPr>
        <w:pStyle w:val="Heading1"/>
      </w:pPr>
      <w:r>
        <w:t>Post-Approval:</w:t>
      </w:r>
    </w:p>
    <w:p>
      <w:r>
        <w:t>This is a specific Report for analytical method validation for Assay of paracetamol- tablet by TITRATION.</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pujitha</w:t>
            </w:r>
          </w:p>
        </w:tc>
        <w:tc>
          <w:tcPr>
            <w:tcW w:type="dxa" w:w="2016"/>
          </w:tcPr>
          <w:p>
            <w:r>
              <w:t>Analyst Q.C</w:t>
            </w:r>
          </w:p>
        </w:tc>
        <w:tc>
          <w:tcPr>
            <w:tcW w:type="dxa" w:w="2016"/>
          </w:tcPr>
          <w:p>
            <w:r>
              <w:t>[Signature]</w:t>
            </w:r>
          </w:p>
        </w:tc>
        <w:tc>
          <w:tcPr>
            <w:tcW w:type="dxa" w:w="2016"/>
          </w:tcPr>
          <w:p>
            <w:r>
              <w:t>18/11/2025</w:t>
            </w:r>
          </w:p>
        </w:tc>
      </w:tr>
      <w:tr>
        <w:tc>
          <w:tcPr>
            <w:tcW w:type="dxa" w:w="2016"/>
          </w:tcPr>
          <w:p>
            <w:r>
              <w:t>Checked By</w:t>
            </w:r>
          </w:p>
        </w:tc>
        <w:tc>
          <w:tcPr>
            <w:tcW w:type="dxa" w:w="2016"/>
          </w:tcPr>
          <w:p>
            <w:r>
              <w:t>asst manager</w:t>
            </w:r>
          </w:p>
        </w:tc>
        <w:tc>
          <w:tcPr>
            <w:tcW w:type="dxa" w:w="2016"/>
          </w:tcPr>
          <w:p>
            <w:r>
              <w:t>Asst. Manager Q.C</w:t>
            </w:r>
          </w:p>
        </w:tc>
        <w:tc>
          <w:tcPr>
            <w:tcW w:type="dxa" w:w="2016"/>
          </w:tcPr>
          <w:p>
            <w:r>
              <w:t>[Signature]</w:t>
            </w:r>
          </w:p>
        </w:tc>
        <w:tc>
          <w:tcPr>
            <w:tcW w:type="dxa" w:w="2016"/>
          </w:tcPr>
          <w:p>
            <w:r>
              <w:t>18/11/2025</w:t>
            </w:r>
          </w:p>
        </w:tc>
      </w:tr>
      <w:tr>
        <w:tc>
          <w:tcPr>
            <w:tcW w:type="dxa" w:w="2016"/>
          </w:tcPr>
          <w:p>
            <w:r>
              <w:t>Approved By</w:t>
            </w:r>
          </w:p>
        </w:tc>
        <w:tc>
          <w:tcPr>
            <w:tcW w:type="dxa" w:w="2016"/>
          </w:tcPr>
          <w:p>
            <w:r>
              <w:t>manager</w:t>
            </w:r>
          </w:p>
        </w:tc>
        <w:tc>
          <w:tcPr>
            <w:tcW w:type="dxa" w:w="2016"/>
          </w:tcPr>
          <w:p>
            <w:r>
              <w:t>Manager Q.C</w:t>
            </w:r>
          </w:p>
        </w:tc>
        <w:tc>
          <w:tcPr>
            <w:tcW w:type="dxa" w:w="2016"/>
          </w:tcPr>
          <w:p>
            <w:r>
              <w:t>[Signature]</w:t>
            </w:r>
          </w:p>
        </w:tc>
        <w:tc>
          <w:tcPr>
            <w:tcW w:type="dxa" w:w="2016"/>
          </w:tcPr>
          <w:p>
            <w:r>
              <w:t>18/11/2025</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