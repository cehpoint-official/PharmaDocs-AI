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24,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PVR-0023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9.1 Production 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 Equipment Name Make Equipment Id.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Isolator Klenzide KPL/WH/013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Laminar Air Flow KPL/WH/005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Works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Weighing Balance A &amp; D company Limited KPL/WH/006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Vial washing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Kailas machine tools KPL/CI/010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Bung Washing Machine Parth Engineering KPL/CI/011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Homogenizer IKA KPL/CI/017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 KPL/CI/018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8.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–II KPL/CI/019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 Pressure Vessel –III(Jacketed)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KPL/CI/020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–IV KPL/CI/021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 KPL/CI/022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12.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 KPL/CI/023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Holder-III KPL/CI/024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14. Automatic Vial Filling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Sealing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Rotary Evaporator IKA KPL/CI/027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Cold Room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Blue Star KPL/CI/028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Bubble point tester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Pall life science KPL/CI/029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Compounding Isolator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Klenzaids KPL/CI/030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20. Lyophilizer-I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21. Lyophilizer-II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 Komal KPL/CI/033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–II Komal KPL/CI/034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Fogger KPL/CI/035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Three bucket system KPL/CI/036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Vacuum pump KPL/CI/039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KPL/CI/040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QA020/F01-00 NO CHANGE IS PERMITTED WITHOUT AUTHORIZATION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KWALITY PHARMACEUTICALS LIMITED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1-A, INDUSTRIAL AREA, RAJA KA BAGH, TEHSIL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NURPUR, KANGRA-176201 (INDIA)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PROCESS VALIDATION PROTOCOL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Product Name: Fluorouracil Injection BP 50mg/ml, 20ml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Protocol No.: FU/PVP/001-00 Supersedes No.: NIL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Effective Date 02/08/2021 Page No. 8 of 18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 Equipment Name Make Equipment Id.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–I P.S. Air Technology KPL/CI/041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–II P.S. Air Technology KPL/CI/042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–III P.S. Air Technology KPL/CI/043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–IV P.S. Air Technology KPL/CI/044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–V P.S. Air Technology KPL/CI/045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–VI P.S. Air Technology KPL/CI/046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–VII P.S. Air Technology KPL/CI/047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–VIII P.S. Air Technology KPL/CI/048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Mobile Trolley- I P.S. Air Technology KPL/CI/049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Mobile Trolley-II P.S. Air Technology KPL/CI/050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38.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Sterile garments cubicle -I KPL/CI/051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39.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Sterile garments cubicle -II KPL/CI/052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KPL/CI/053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Particle Counter Shreedhar instruments KPL/CI/054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KPL/CI/055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KPL/CI/056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KPL/CI/057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KPL/CI/058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KPL/CI/059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KPL/CI/060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KPL/CI/061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KPL/CI/062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50.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Membrane holder KPL/CI/066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51.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Housing filter KPL/CI/067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52.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Table Mount LAF KPL/CI/074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KPL/CI/075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54.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Dry Heat Sterilizer KPL/CI/076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Fabrik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QA020/F01-00 NO CHANGE IS PERMITTED WITHOUT AUTHORIZATION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KWALITY PHARMACEUTICALS LIMITED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1-A, INDUSTRIAL AREA, RAJA KA BAGH, TEHSIL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NURPUR, KANGRA-176201 (INDIA)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PROCESS VALIDATION PROTOCOL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Product Name: Fluorouracil Injection BP 50mg/ml, 20ml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Protocol No.: FU/PVP/001-00 Supersedes No.: NIL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Effective Date 02/08/2021 Page No. 9 of 18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9.2 Engineering 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 Equipment Name Make Equipment Id.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55. Purified Water system Komal KPL/ENG/014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56. Water spifor Injection System Komal KPL/ENG/015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57. Pure steam System Komal KPL/ENG/016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58. Compressed Air System Ingersoll Rand KPL/ENG/001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59. Allied Air and gas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Nitrogen System KPL/ENG/007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Engineers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60. Air Handling Unit ZECO AHU/HAC02/CI/001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61. Air Handling Unit ZECO AHU/HAC02/CI/004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62. Air Handling Unit ZECO AHU/HAC02/CI/005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63. Air Handling Unit ZECO AHU/HAC02/CI/006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64. Air Handling Unit ZECO AHU/HAC02/CI/007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65. Air Handling Unit ZECO AHU/HAC02/CI/008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66. Air Handling Unit ZECO AHU/HAC02/CI/009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67. Air Handling Unit ZECO AHU/HAC02/CI/010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68. Air Handling Unit ZECO AHU/HAC02/CI/011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Fluorouracil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For Injection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pH</w:t>
            </w:r>
          </w:p>
        </w:tc>
        <w:tc>
          <w:tcPr>
            <w:tcW w:type="dxa" w:w="2880"/>
          </w:tcPr>
          <w:p>
            <w:r>
              <w:t>pH 8.5 to 9.1</w:t>
            </w:r>
          </w:p>
        </w:tc>
      </w:tr>
      <w:tr>
        <w:tc>
          <w:tcPr>
            <w:tcW w:type="dxa" w:w="2880"/>
          </w:tcPr>
          <w:p>
            <w:r>
              <w:t>test_2</w:t>
            </w:r>
          </w:p>
        </w:tc>
        <w:tc>
          <w:tcPr>
            <w:tcW w:type="dxa" w:w="2880"/>
          </w:tcPr>
          <w:p>
            <w:r>
              <w:t>pH</w:t>
            </w:r>
          </w:p>
        </w:tc>
        <w:tc>
          <w:tcPr>
            <w:tcW w:type="dxa" w:w="2880"/>
          </w:tcPr>
          <w:p>
            <w:r>
              <w:t>pH 8.5 to 9.1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 No.: FU/PVP/001-00 Supersedes No.: NIL</w:t>
              <w:br/>
              <w:t>Effective Date 02/08/2021 Page No. 7 of 18</w:t>
              <w:br/>
              <w:t>9. Equipment and Machinery List</w:t>
              <w:br/>
              <w:t>9.1 Production Equipment</w:t>
              <w:br/>
              <w:t>Sr. No Equipment Name Make Equipment Id. No.</w:t>
              <w:br/>
              <w:t>1. Sampling &amp; Dispensing Isolator Klenzide KPL/WH/013</w:t>
              <w:br/>
              <w:t>2. New Brehz Engineering</w:t>
              <w:br/>
              <w:t>Reverse Laminar Air Flow KPL/WH/005</w:t>
              <w:br/>
              <w:t>Works</w:t>
              <w:br/>
              <w:t>3. Weighing Balance A &amp; D company Limited KPL/WH/006</w:t>
              <w:br/>
              <w:t>4. Vial washing machine</w:t>
              <w:br/>
              <w:t>Kailas machine 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t Preparation</w:t>
              <w:br/>
              <w:t>Clarity and Appearance of Solution (Vial/Seal Cleaning,</w:t>
              <w:br/>
              <w:t>Final Batch Stirring Time BULK MANUFACTURING Sterilization and Drying)</w:t>
              <w:br/>
              <w:t>Assay</w:t>
              <w:br/>
              <w:t>Pre Bubble Point Test</w:t>
              <w:br/>
              <w:t>Post Bubble Point Test ASEPTIC FILTRATION THROUGH 0.22</w:t>
              <w:br/>
              <w:t>Total Filtration Time MICRON MEMBRANE FILTER</w:t>
              <w:br/>
              <w:t>IPQA:</w:t>
              <w:br/>
              <w:t>Average Fill Volume</w:t>
              <w:br/>
              <w:t>FILLING OPERATION &amp; STOPPERING</w:t>
              <w:br/>
              <w:t>Extractable Volume</w:t>
              <w:br/>
              <w:t>Integrity of Vials</w:t>
              <w:br/>
              <w:t>Broken Vials</w:t>
              <w:br/>
              <w:t>Less Fill Volume</w:t>
              <w:br/>
              <w:t>SEALIN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Detail</w:t>
              <w:br/>
              <w:t>06 of 18</w:t>
              <w:br/>
              <w:t>11. Equipment &amp; Machine List</w:t>
              <w:br/>
              <w:t>07 of 18</w:t>
              <w:br/>
              <w:t>12. Raw Material Sheet</w:t>
              <w:br/>
              <w:t>09 of 18</w:t>
              <w:br/>
              <w:t>13. Approved Raw &amp; Packing List</w:t>
              <w:br/>
              <w:t>09 of 18</w:t>
              <w:br/>
              <w:t>14. Process Flow Diagram</w:t>
              <w:br/>
              <w:t>10 of 18</w:t>
              <w:br/>
              <w:t>15. Manufacturing Process</w:t>
              <w:br/>
              <w:t>11 of 18</w:t>
              <w:br/>
              <w:t>16. Filling &amp; Sealing</w:t>
              <w:br/>
              <w:t>12 of 18</w:t>
              <w:br/>
              <w:t>17. Visual Inspection</w:t>
              <w:br/>
              <w:t>12 of 18</w:t>
              <w:br/>
              <w:t>18. Sampling Plan</w:t>
              <w:br/>
              <w:t>13 of 18</w:t>
              <w:br/>
              <w:t>19. Acceptance Criteria</w:t>
              <w:br/>
              <w:t>15 of 18</w:t>
              <w:br/>
              <w:t>20. Reference document</w:t>
              <w:br/>
              <w:t>16 of 18</w:t>
              <w:br/>
              <w:t>21. Stability</w:t>
              <w:br/>
              <w:t>17 of 18</w:t>
              <w:br/>
              <w:t>22. Deviation</w:t>
              <w:br/>
              <w:t>17 of 18</w:t>
              <w:br/>
              <w:t xml:space="preserve">23. 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Lyophilization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KPL/CI/026</w:t>
              <w:br/>
              <w:t>16.</w:t>
              <w:br/>
              <w:t>Rotary Evaporator IKA KPL/CI/027</w:t>
              <w:br/>
              <w:t>17. Cold Room</w:t>
              <w:br/>
              <w:t>Blue Star KPL/CI/028</w:t>
              <w:br/>
              <w:t>18. Bubble point tester</w:t>
              <w:br/>
              <w:t>Pall life science KPL/CI/029</w:t>
              <w:br/>
              <w:t>19. Compounding Isolator</w:t>
              <w:br/>
              <w:t>Klenzaids KPL/CI/030</w:t>
              <w:br/>
              <w:t>20. Lyophilizer-I</w:t>
              <w:br/>
              <w:t>Lyophilization System India KPL/CI/031</w:t>
              <w:br/>
              <w:t>21. Lyophilizer-II</w:t>
              <w:br/>
              <w:t>Lyophilization System India KPL/CI/032</w:t>
              <w:br/>
              <w:t>22.</w:t>
              <w:br/>
              <w:t>Manufacturing Tank –I Komal KPL/CI/033</w:t>
              <w:br/>
              <w:t>23.</w:t>
              <w:br/>
              <w:t>Manufacturing Tank –II Komal KPL/CI/034</w:t>
              <w:br/>
              <w:t>24. _________</w:t>
              <w:br/>
              <w:t>Fo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Visual Inspection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Machine List</w:t>
              <w:br/>
              <w:t>07 of 18</w:t>
              <w:br/>
              <w:t>12. Raw Material Sheet</w:t>
              <w:br/>
              <w:t>09 of 18</w:t>
              <w:br/>
              <w:t>13. Approved Raw &amp; Packing List</w:t>
              <w:br/>
              <w:t>09 of 18</w:t>
              <w:br/>
              <w:t>14. Process Flow Diagram</w:t>
              <w:br/>
              <w:t>10 of 18</w:t>
              <w:br/>
              <w:t>15. Manufacturing Process</w:t>
              <w:br/>
              <w:t>11 of 18</w:t>
              <w:br/>
              <w:t>16. Filling &amp; Sealing</w:t>
              <w:br/>
              <w:t>12 of 18</w:t>
              <w:br/>
              <w:t>17. Visual Inspection</w:t>
              <w:br/>
              <w:t>12 of 18</w:t>
              <w:br/>
              <w:t>18. Sampling Plan</w:t>
              <w:br/>
              <w:t>13 of 18</w:t>
              <w:br/>
              <w:t>19. Acceptance Criteria</w:t>
              <w:br/>
              <w:t>15 of 18</w:t>
              <w:br/>
              <w:t>20. Reference document</w:t>
              <w:br/>
              <w:t>16 of 18</w:t>
              <w:br/>
              <w:t>21. Stability</w:t>
              <w:br/>
              <w:t>17 of 18</w:t>
              <w:br/>
              <w:t>22. Deviation</w:t>
              <w:br/>
              <w:t>17 of 18</w:t>
              <w:br/>
              <w:t>23. Change Control</w:t>
              <w:br/>
              <w:t>17 of 18</w:t>
              <w:br/>
              <w:t>24. Abbr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Sealing/Capping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of 18</w:t>
              <w:br/>
              <w:t>11. Equipment &amp; Machine List</w:t>
              <w:br/>
              <w:t>07 of 18</w:t>
              <w:br/>
              <w:t>12. Raw Material Sheet</w:t>
              <w:br/>
              <w:t>09 of 18</w:t>
              <w:br/>
              <w:t>13. Approved Raw &amp; Packing List</w:t>
              <w:br/>
              <w:t>09 of 18</w:t>
              <w:br/>
              <w:t>14. Process Flow Diagram</w:t>
              <w:br/>
              <w:t>10 of 18</w:t>
              <w:br/>
              <w:t>15. Manufacturing Process</w:t>
              <w:br/>
              <w:t>11 of 18</w:t>
              <w:br/>
              <w:t>16. Filling &amp; Sealing</w:t>
              <w:br/>
              <w:t>12 of 18</w:t>
              <w:br/>
              <w:t>17. Visual Inspection</w:t>
              <w:br/>
              <w:t>12 of 18</w:t>
              <w:br/>
              <w:t>18. Sampling Plan</w:t>
              <w:br/>
              <w:t>13 of 18</w:t>
              <w:br/>
              <w:t>19. Acceptance Criteria</w:t>
              <w:br/>
              <w:t>15 of 18</w:t>
              <w:br/>
              <w:t>20. Reference document</w:t>
              <w:br/>
              <w:t>16 of 18</w:t>
              <w:br/>
              <w:t>21. Stability</w:t>
              <w:br/>
              <w:t>17 of 18</w:t>
              <w:br/>
              <w:t>22. Deviation</w:t>
              <w:br/>
              <w:t>17 of 18</w:t>
              <w:br/>
              <w:t>23. Change Con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 clear moulded Glass vial USP type 1 P/V/003 Piramal Glass Pvt. Ltd.</w:t>
              <w:br/>
              <w:t>20 mm Gray Bromo Butyl rubber Stopper</w:t>
              <w:br/>
              <w:t>IHS P/S/006 Bharat Rubber Works Pvt. Ltd</w:t>
              <w:br/>
              <w:t>20 mm flip off seal blue colour IHS P/S/008 Shakai Packaging Private Limited</w:t>
              <w:br/>
              <w:t>Format No. QA020/F01-00 NO CHANGE IS PERMITTED WITHOUT AUTHORIZATION</w:t>
              <w:br/>
              <w:t>KWALITY PHARMACEUTICALS LIMITED</w:t>
              <w:br/>
              <w:t>1-A, INDUSTRIAL AREA, RAJA KA BAGH, TEHSIL</w:t>
              <w:br/>
              <w:t>NURPUR, KANGRA-176201 (INDIA)</w:t>
              <w:br/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24,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