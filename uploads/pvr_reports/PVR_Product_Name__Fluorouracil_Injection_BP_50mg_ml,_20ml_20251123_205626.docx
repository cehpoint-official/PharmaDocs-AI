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23,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PVR-0019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N/A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 of Raw Material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11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THROUGH 0.22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Filling &amp; Partial Plugging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and for the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Visual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12 of 18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List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7.8 Labeling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Quality Control Analysis: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23,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