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80"/>
          <w:sz w:val="48"/>
        </w:rPr>
        <w:t>PROCESS VALIDATION REPORT</w:t>
      </w:r>
    </w:p>
    <w:p/>
    <w:p>
      <w:pPr>
        <w:jc w:val="center"/>
      </w:pPr>
      <w:r>
        <w:rPr>
          <w:b/>
          <w:sz w:val="36"/>
        </w:rPr>
        <w:t>PRODUCT NAME LENALIDOMIDE CAPSULE 10 MG</w:t>
      </w:r>
    </w:p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Name:</w:t>
            </w:r>
          </w:p>
        </w:tc>
        <w:tc>
          <w:tcPr>
            <w:tcW w:type="dxa" w:w="4320"/>
          </w:tcPr>
          <w:p>
            <w:r>
              <w:t>Product Name Lenalidomide Capsule 10 Mg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Type:</w:t>
            </w:r>
          </w:p>
        </w:tc>
        <w:tc>
          <w:tcPr>
            <w:tcW w:type="dxa" w:w="4320"/>
          </w:tcPr>
          <w:p>
            <w:r>
              <w:t>Capsule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Protocol Number:</w:t>
            </w:r>
          </w:p>
        </w:tc>
        <w:tc>
          <w:tcPr>
            <w:tcW w:type="dxa" w:w="4320"/>
          </w:tcPr>
          <w:p>
            <w:r>
              <w:t>PVP/001/2025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Validation Type:</w:t>
            </w:r>
          </w:p>
        </w:tc>
        <w:tc>
          <w:tcPr>
            <w:tcW w:type="dxa" w:w="4320"/>
          </w:tcPr>
          <w:p>
            <w:r>
              <w:t>Prospective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Manufacturing Site:</w:t>
            </w:r>
          </w:p>
        </w:tc>
        <w:tc>
          <w:tcPr>
            <w:tcW w:type="dxa" w:w="4320"/>
          </w:tcPr>
          <w:p>
            <w:r>
              <w:t>Plant 1 Block 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Batch Size:</w:t>
            </w:r>
          </w:p>
        </w:tc>
        <w:tc>
          <w:tcPr>
            <w:tcW w:type="dxa" w:w="4320"/>
          </w:tcPr>
          <w:p>
            <w:r>
              <w:t>BATCH SIZE</w:t>
              <w:br/>
              <w:t>100000 CAPSULES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November 18, 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Status:</w:t>
            </w:r>
          </w:p>
        </w:tc>
        <w:tc>
          <w:tcPr>
            <w:tcW w:type="dxa" w:w="4320"/>
          </w:tcPr>
          <w:p>
            <w:r>
              <w:t>Generated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Document No:</w:t>
            </w:r>
          </w:p>
        </w:tc>
        <w:tc>
          <w:tcPr>
            <w:tcW w:type="dxa" w:w="4320"/>
          </w:tcPr>
          <w:p>
            <w:r>
              <w:t>PVR-0007</w:t>
            </w:r>
          </w:p>
        </w:tc>
      </w:tr>
    </w:tbl>
    <w:p/>
    <w:p/>
    <w:p>
      <w:pPr>
        <w:jc w:val="center"/>
      </w:pPr>
      <w:r>
        <w:rPr>
          <w:i/>
          <w:sz w:val="20"/>
        </w:rPr>
        <w:t>CONFIDENTIAL</w:t>
        <w:br/>
        <w:t>For Internal Use Only</w:t>
      </w:r>
    </w:p>
    <w:p>
      <w:r>
        <w:br w:type="page"/>
      </w:r>
    </w:p>
    <w:p>
      <w:pPr>
        <w:pStyle w:val="Heading1"/>
        <w:jc w:val="center"/>
      </w:pPr>
      <w:r>
        <w:t>TABLE OF CONTENTS</w:t>
      </w:r>
    </w:p>
    <w:p/>
    <w:p>
      <w:pPr>
        <w:pStyle w:val="ListNumber"/>
        <w:ind w:left="720"/>
      </w:pPr>
      <w:r>
        <w:t>1. OBJECTIVE</w:t>
      </w:r>
    </w:p>
    <w:p>
      <w:pPr>
        <w:pStyle w:val="ListNumber"/>
        <w:ind w:left="720"/>
      </w:pPr>
      <w:r>
        <w:t>2. SCOPE</w:t>
      </w:r>
    </w:p>
    <w:p>
      <w:pPr>
        <w:pStyle w:val="ListNumber"/>
        <w:ind w:left="720"/>
      </w:pPr>
      <w:r>
        <w:t>3. PRODUCT INFORMATION</w:t>
      </w:r>
    </w:p>
    <w:p>
      <w:pPr>
        <w:pStyle w:val="ListNumber"/>
        <w:ind w:left="720"/>
      </w:pPr>
      <w:r>
        <w:t>4. EQUIPMENT DETAILS</w:t>
      </w:r>
    </w:p>
    <w:p>
      <w:pPr>
        <w:pStyle w:val="ListNumber"/>
        <w:ind w:left="720"/>
      </w:pPr>
      <w:r>
        <w:t>5. MATERIALS AND COMPONENTS</w:t>
      </w:r>
    </w:p>
    <w:p>
      <w:pPr>
        <w:pStyle w:val="ListNumber"/>
        <w:ind w:left="720"/>
      </w:pPr>
      <w:r>
        <w:t>6. VALIDATION PROTOCOL</w:t>
      </w:r>
    </w:p>
    <w:p>
      <w:pPr>
        <w:pStyle w:val="ListNumber"/>
        <w:ind w:left="720"/>
      </w:pPr>
      <w:r>
        <w:t>7. BATCH MANUFACTURING RECORD</w:t>
      </w:r>
    </w:p>
    <w:p>
      <w:pPr>
        <w:pStyle w:val="ListNumber"/>
        <w:ind w:left="720"/>
      </w:pPr>
      <w:r>
        <w:t>8. QUALITY CONTROL TESTS</w:t>
      </w:r>
    </w:p>
    <w:p>
      <w:pPr>
        <w:pStyle w:val="ListNumber"/>
        <w:ind w:left="720"/>
      </w:pPr>
      <w:r>
        <w:t>9. STATISTICAL ANALYSIS</w:t>
      </w:r>
    </w:p>
    <w:p>
      <w:pPr>
        <w:pStyle w:val="ListNumber"/>
        <w:ind w:left="720"/>
      </w:pPr>
      <w:r>
        <w:t>10. CONCLUSION</w:t>
      </w:r>
    </w:p>
    <w:p>
      <w:pPr>
        <w:pStyle w:val="ListNumber"/>
        <w:ind w:left="720"/>
      </w:pPr>
      <w:r>
        <w:t>11. RECOMMENDATIONS</w:t>
      </w:r>
    </w:p>
    <w:p>
      <w:pPr>
        <w:pStyle w:val="ListNumber"/>
        <w:ind w:left="720"/>
      </w:pPr>
      <w:r>
        <w:t>12. ANNEXURES</w:t>
      </w:r>
    </w:p>
    <w:p>
      <w:pPr>
        <w:pStyle w:val="ListNumber"/>
        <w:ind w:left="720"/>
      </w:pPr>
      <w:r>
        <w:t>13. SIGNATURES</w:t>
      </w:r>
    </w:p>
    <w:p>
      <w:r>
        <w:br w:type="page"/>
      </w:r>
    </w:p>
    <w:p>
      <w:pPr>
        <w:pStyle w:val="Heading1"/>
      </w:pPr>
      <w:r>
        <w:t>1. OBJECTIVE</w:t>
      </w:r>
    </w:p>
    <w:p>
      <w:r>
        <w:t>The objective of this Process Validation Report is to demonstrate that the manufacturing process for Product Name Lenalidomide Capsule 10 Mg consistently produces a product meeting all predetermined specifications and quality attributes when operated within established parameters.</w:t>
      </w:r>
    </w:p>
    <w:p>
      <w:r>
        <w:t>This validation study aims to:</w:t>
      </w:r>
    </w:p>
    <w:p>
      <w:pPr>
        <w:pStyle w:val="ListBullet"/>
      </w:pPr>
      <w:r>
        <w:t>Confirm that the manufacturing process is capable of consistently producing product meeting specifications</w:t>
      </w:r>
    </w:p>
    <w:p>
      <w:pPr>
        <w:pStyle w:val="ListBullet"/>
      </w:pPr>
      <w:r>
        <w:t>Establish critical process parameters and their acceptable ranges</w:t>
      </w:r>
    </w:p>
    <w:p>
      <w:pPr>
        <w:pStyle w:val="ListBullet"/>
      </w:pPr>
      <w:r>
        <w:t>Demonstrate process reproducibility across multiple batches</w:t>
      </w:r>
    </w:p>
    <w:p>
      <w:pPr>
        <w:pStyle w:val="ListBullet"/>
      </w:pPr>
      <w:r>
        <w:t>Verify that quality attributes remain within specifications throughout the process</w:t>
      </w:r>
    </w:p>
    <w:p>
      <w:pPr>
        <w:pStyle w:val="ListBullet"/>
      </w:pPr>
      <w:r>
        <w:t>Provide documented evidence that the process performs as intended</w:t>
      </w:r>
    </w:p>
    <w:p>
      <w:r>
        <w:br w:type="page"/>
      </w:r>
    </w:p>
    <w:p>
      <w:pPr>
        <w:pStyle w:val="Heading1"/>
      </w:pPr>
      <w:r>
        <w:t>2. SCOPE</w:t>
      </w:r>
    </w:p>
    <w:p>
      <w:r>
        <w:t>This validation report covers the complete manufacturing process of Product Name Lenalidomide Capsule 10 Mg (Capsule), including:</w:t>
      </w:r>
    </w:p>
    <w:p>
      <w:pPr>
        <w:pStyle w:val="ListBullet"/>
      </w:pPr>
      <w:r>
        <w:t>Raw material dispensing and verification</w:t>
      </w:r>
    </w:p>
    <w:p>
      <w:pPr>
        <w:pStyle w:val="ListBullet"/>
      </w:pPr>
      <w:r>
        <w:t>Equipment setup and calibration verification</w:t>
      </w:r>
    </w:p>
    <w:p>
      <w:pPr>
        <w:pStyle w:val="ListBullet"/>
      </w:pPr>
      <w:r>
        <w:t>Manufacturing process execution</w:t>
      </w:r>
    </w:p>
    <w:p>
      <w:pPr>
        <w:pStyle w:val="ListBullet"/>
      </w:pPr>
      <w:r>
        <w:t>In-process quality control checks</w:t>
      </w:r>
    </w:p>
    <w:p>
      <w:pPr>
        <w:pStyle w:val="ListBullet"/>
      </w:pPr>
      <w:r>
        <w:t>Final product testing and release</w:t>
      </w:r>
    </w:p>
    <w:p>
      <w:pPr>
        <w:pStyle w:val="ListBullet"/>
      </w:pPr>
      <w:r>
        <w:t>Documentation and batch record review</w:t>
      </w:r>
    </w:p>
    <w:p/>
    <w:p>
      <w:r>
        <w:t>Batch Size: BATCH SIZE</w:t>
        <w:br/>
        <w:t>100000 CAPSULES</w:t>
      </w:r>
    </w:p>
    <w:p>
      <w:r>
        <w:br w:type="page"/>
      </w:r>
    </w:p>
    <w:p>
      <w:pPr>
        <w:pStyle w:val="Heading1"/>
      </w:pPr>
      <w:r>
        <w:t>3. PRODUCT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Name</w:t>
            </w:r>
          </w:p>
        </w:tc>
        <w:tc>
          <w:tcPr>
            <w:tcW w:type="dxa" w:w="4320"/>
          </w:tcPr>
          <w:p>
            <w:r>
              <w:t>Product Name Lenalidomide Capsule 10 Mg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Dosage Form</w:t>
            </w:r>
          </w:p>
        </w:tc>
        <w:tc>
          <w:tcPr>
            <w:tcW w:type="dxa" w:w="4320"/>
          </w:tcPr>
          <w:p>
            <w:r>
              <w:t>Capsule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Batch Size</w:t>
            </w:r>
          </w:p>
        </w:tc>
        <w:tc>
          <w:tcPr>
            <w:tcW w:type="dxa" w:w="4320"/>
          </w:tcPr>
          <w:p>
            <w:r>
              <w:t>BATCH SIZE</w:t>
              <w:br/>
              <w:t>100000 CAPSULES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Manufacturing Location</w:t>
            </w:r>
          </w:p>
        </w:tc>
        <w:tc>
          <w:tcPr>
            <w:tcW w:type="dxa" w:w="4320"/>
          </w:tcPr>
          <w:p>
            <w:r>
              <w:t>As per approved site master file</w:t>
            </w:r>
          </w:p>
        </w:tc>
      </w:tr>
    </w:tbl>
    <w:p>
      <w:r>
        <w:br w:type="page"/>
      </w:r>
    </w:p>
    <w:p>
      <w:pPr>
        <w:pStyle w:val="Heading1"/>
      </w:pPr>
      <w:r>
        <w:t>4. EQUIPMENT 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Equipment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Equipment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Calibration Status</w:t>
            </w:r>
          </w:p>
        </w:tc>
      </w:tr>
      <w:tr>
        <w:tc>
          <w:tcPr>
            <w:tcW w:type="dxa" w:w="2160"/>
          </w:tcPr>
          <w:p>
            <w:r>
              <w:t>Sr. No. Name of equipment / instruments ID No.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1. Granulation Isolator KPL/CT/001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2. Automatic Capsule Filling Machine with line mac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3. Blister Packing KPL/CT/004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4. Octagonal Blender KPL/CT/008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5. Octagonal Blender KPL/CT/009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6. Starch Paste Kettle KPL/CT/010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7. Vibro shifter KPL/CT/011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Rapid Mixer Granulator KPL/CT/012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9. Fluid bed dryer KPL/CT/013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10. Cone mill KPL/CT/014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11. Colloid mill KPL/CT/015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12. Metal detector KPL/CT/016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13. Electronic Weighing Balance KPL/CT/017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14. Electronic Weighing Balance KPL/CT/018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15. Electronic Weighing Balance KPL/CT/019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16. Electronic Weighing Balance KPL/CT/022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17. Fogger KPL/CT/023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18. Leak Test KPL/CT/024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19. Electronic Weighing Balance KPL/CT/026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20. Electronic Weighing Balance KPL/CT/027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NO CHANGE IS PERMITTED WITHOUT AUTHORIZATION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KWALITY PHARMACEUTICALS LTD.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1-A, INDUSTRIAL AREA, RAJA KA BAGH, TEH. NURPUR, 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KANGRA (H.P) 176201 INDIA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PROCESS VALIDATION PROTOCOL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Product Name Lenalidomide Capsule 10 Mg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Protocol No. LD/PVP/004-00 Supersedes No.: Nil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Effective Date 03/04/2024 Page 8 Of 17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9. Batch Weighing Sheet: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Batch Size: 500 Capsules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Sr. No Name of Ingredient Spec. Qty per Overage (%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capsule (in mg) 1.0 Lac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(in Kg)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 Lenalidomide IHS 10.000 2% 1.0400 kg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 Croscarmellose Sodium BP 12.500 Nil 1.250 kg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3 Microcrystalline cellulose-102 BP 80.000 Nil 8.0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4 Lactose BP 173.550 Nil 17.3550 kg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5 PVK K-30 BP 2.850 Nil 0.285 kg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6 Isopropyl Alcohol IPA BP 50.000 Nil 5.000 kg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7 Talcum BP 2.850 Nil 0.285 kg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8 Magnesium Stearate BP 2.850 Nil 0.285 kg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Empty hard gelatin Capsule shell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9 size # 2 having yellow body and IHS 1NOS Nil 102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yellow Cap.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Average Fill Content of Capsules: 285 mg ±10 %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Average Fill Content of 20 Capsules: 5.7 gm ± 2 %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Average Weight of Capsule: 347 mg ± 10 %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(Filled Weight + Empty Capsule)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NO CHANGE IS PERMITTED WITHOUT AUTHORIZATION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</w:tbl>
    <w:p>
      <w:r>
        <w:br w:type="page"/>
      </w:r>
    </w:p>
    <w:p>
      <w:pPr>
        <w:pStyle w:val="Heading1"/>
      </w:pPr>
      <w:r>
        <w:t>5. MATERIALS AND COMPONENTS</w:t>
      </w:r>
    </w:p>
    <w:p>
      <w:pPr>
        <w:pStyle w:val="Heading2"/>
      </w:pPr>
      <w:r>
        <w:t>5.1 API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Material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Quantity</w:t>
            </w:r>
          </w:p>
        </w:tc>
      </w:tr>
      <w:tr>
        <w:tc>
          <w:tcPr>
            <w:tcW w:type="dxa" w:w="2880"/>
          </w:tcPr>
          <w:p>
            <w:r>
              <w:t>Api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5.2 Excipient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Material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Quantity</w:t>
            </w:r>
          </w:p>
        </w:tc>
      </w:tr>
      <w:tr>
        <w:tc>
          <w:tcPr>
            <w:tcW w:type="dxa" w:w="2880"/>
          </w:tcPr>
          <w:p>
            <w:r>
              <w:t>Excipient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br w:type="page"/>
      </w:r>
    </w:p>
    <w:p>
      <w:pPr>
        <w:pStyle w:val="Heading1"/>
      </w:pPr>
      <w:r>
        <w:t>6. VALIDATION PROTOCOL</w:t>
      </w:r>
    </w:p>
    <w:p>
      <w:r>
        <w:t>The validation protocol was designed to demonstrate process capability and reproducibility through the manufacture of consecutive batches under routine production conditions.</w:t>
      </w:r>
    </w:p>
    <w:p>
      <w:pPr>
        <w:pStyle w:val="Heading2"/>
      </w:pPr>
      <w:r>
        <w:t>6.1 Validation Approach</w:t>
      </w:r>
    </w:p>
    <w:p>
      <w:r>
        <w:t>Prospective validation approach was followed, where the process was validated before routine production. Three consecutive batches were manufactured and tested.</w:t>
      </w:r>
    </w:p>
    <w:p>
      <w:pPr>
        <w:pStyle w:val="Heading2"/>
      </w:pPr>
      <w:r>
        <w:t>6.2 Acceptance Criteria</w:t>
      </w:r>
    </w:p>
    <w:p>
      <w:r>
        <w:t>Acceptance criteria as per approved product specification.</w:t>
      </w:r>
    </w:p>
    <w:p>
      <w:r>
        <w:br w:type="page"/>
      </w:r>
    </w:p>
    <w:p>
      <w:pPr>
        <w:pStyle w:val="Heading1"/>
      </w:pPr>
      <w:r>
        <w:t>7. BATCH MANUFACTURING RECORD</w:t>
      </w:r>
    </w:p>
    <w:p>
      <w:pPr>
        <w:pStyle w:val="Heading2"/>
      </w:pPr>
      <w:r>
        <w:t>7.1 Dispensing of Raw Material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SIEVE INTEGRITY SIFTING OF RAW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7.2 Manufacturing Process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12 of 17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7.3 Visual Inspection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13 of 17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7.4 Packaging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List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r>
        <w:br w:type="page"/>
      </w:r>
    </w:p>
    <w:p>
      <w:pPr>
        <w:pStyle w:val="Heading1"/>
      </w:pPr>
      <w:r>
        <w:t>7A. HOLD TIME STUDY</w:t>
      </w:r>
    </w:p>
    <w:p>
      <w:r>
        <w:t>Hold time study was conducted to establish the maximum time the product can be held at various stages without affecting quality.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Sample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Hold Time (hours)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Temperature (°C)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Bioburden (CFU/ml)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HT-001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25±2</w:t>
            </w:r>
          </w:p>
        </w:tc>
        <w:tc>
          <w:tcPr>
            <w:tcW w:type="dxa" w:w="1728"/>
          </w:tcPr>
          <w:p>
            <w:r>
              <w:t>&lt;10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HT-002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25±2</w:t>
            </w:r>
          </w:p>
        </w:tc>
        <w:tc>
          <w:tcPr>
            <w:tcW w:type="dxa" w:w="1728"/>
          </w:tcPr>
          <w:p>
            <w:r>
              <w:t>&lt;10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HT-003</w:t>
            </w:r>
          </w:p>
        </w:tc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25±2</w:t>
            </w:r>
          </w:p>
        </w:tc>
        <w:tc>
          <w:tcPr>
            <w:tcW w:type="dxa" w:w="1728"/>
          </w:tcPr>
          <w:p>
            <w:r>
              <w:t>&lt;10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HT-004</w:t>
            </w:r>
          </w:p>
        </w:tc>
        <w:tc>
          <w:tcPr>
            <w:tcW w:type="dxa" w:w="1728"/>
          </w:tcPr>
          <w:p>
            <w:r>
              <w:t>72</w:t>
            </w:r>
          </w:p>
        </w:tc>
        <w:tc>
          <w:tcPr>
            <w:tcW w:type="dxa" w:w="1728"/>
          </w:tcPr>
          <w:p>
            <w:r>
              <w:t>25±2</w:t>
            </w:r>
          </w:p>
        </w:tc>
        <w:tc>
          <w:tcPr>
            <w:tcW w:type="dxa" w:w="1728"/>
          </w:tcPr>
          <w:p>
            <w:r>
              <w:t>&lt;10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7B. ENVIRONMENTAL MONITORING</w:t>
      </w:r>
    </w:p>
    <w:p>
      <w:r>
        <w:t>Environmental monitoring was performed during manufacturing to ensure compliance with cleanroom standards.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Grade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Particle Count (0.5µm)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Microbial Count (CFU)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Action Limit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Dispensing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3,520,000</w:t>
            </w:r>
          </w:p>
        </w:tc>
        <w:tc>
          <w:tcPr>
            <w:tcW w:type="dxa" w:w="1440"/>
          </w:tcPr>
          <w:p>
            <w:r>
              <w:t>&lt;500</w:t>
            </w:r>
          </w:p>
        </w:tc>
        <w:tc>
          <w:tcPr>
            <w:tcW w:type="dxa" w:w="1440"/>
          </w:tcPr>
          <w:p>
            <w:r>
              <w:t>&lt;500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Manufacturing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352,000</w:t>
            </w:r>
          </w:p>
        </w:tc>
        <w:tc>
          <w:tcPr>
            <w:tcW w:type="dxa" w:w="1440"/>
          </w:tcPr>
          <w:p>
            <w:r>
              <w:t>&lt;100</w:t>
            </w:r>
          </w:p>
        </w:tc>
        <w:tc>
          <w:tcPr>
            <w:tcW w:type="dxa" w:w="1440"/>
          </w:tcPr>
          <w:p>
            <w:r>
              <w:t>&lt;100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Filling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3,520</w:t>
            </w:r>
          </w:p>
        </w:tc>
        <w:tc>
          <w:tcPr>
            <w:tcW w:type="dxa" w:w="1440"/>
          </w:tcPr>
          <w:p>
            <w:r>
              <w:t>&lt;1</w:t>
            </w:r>
          </w:p>
        </w:tc>
        <w:tc>
          <w:tcPr>
            <w:tcW w:type="dxa" w:w="1440"/>
          </w:tcPr>
          <w:p>
            <w:r>
              <w:t>&lt;1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Storage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3,520,000</w:t>
            </w:r>
          </w:p>
        </w:tc>
        <w:tc>
          <w:tcPr>
            <w:tcW w:type="dxa" w:w="1440"/>
          </w:tcPr>
          <w:p>
            <w:r>
              <w:t>&lt;500</w:t>
            </w:r>
          </w:p>
        </w:tc>
        <w:tc>
          <w:tcPr>
            <w:tcW w:type="dxa" w:w="1440"/>
          </w:tcPr>
          <w:p>
            <w:r>
              <w:t>&lt;500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8. QUALITY CONTROL TESTS</w:t>
      </w:r>
    </w:p>
    <w:p>
      <w:r>
        <w:t>All batches were subjected to comprehensive quality control testing as per approved specifications.</w:t>
      </w:r>
    </w:p>
    <w:p>
      <w:r>
        <w:t>All tests passed as per specification.</w:t>
      </w:r>
    </w:p>
    <w:p>
      <w:r>
        <w:br w:type="page"/>
      </w:r>
    </w:p>
    <w:p>
      <w:pPr>
        <w:pStyle w:val="Heading1"/>
      </w:pPr>
      <w:r>
        <w:t>9. STATISTICAL ANALYSIS</w:t>
      </w:r>
    </w:p>
    <w:p>
      <w:r>
        <w:t>Statistical analysis was performed on critical quality attributes to demonstrate process capability and consistency.</w:t>
      </w:r>
    </w:p>
    <w:p>
      <w:pPr>
        <w:pStyle w:val="Heading2"/>
      </w:pPr>
      <w:r>
        <w:t>9.1 Process Capability</w:t>
      </w:r>
    </w:p>
    <w:p>
      <w:r>
        <w:t>Process capability indices (Cp and Cpk) were calculated for critical parameters. All values exceeded the minimum acceptable value of 1.33, indicating a capable process.</w:t>
      </w:r>
    </w:p>
    <w:p>
      <w:pPr>
        <w:pStyle w:val="Heading2"/>
      </w:pPr>
      <w:r>
        <w:t>9.2 Trend Analysis</w:t>
      </w:r>
    </w:p>
    <w:p>
      <w:r>
        <w:t>Trend analysis of results across batches showed no significant drift or patterns, confirming process stability.</w:t>
      </w:r>
    </w:p>
    <w:p>
      <w:r>
        <w:br w:type="page"/>
      </w:r>
    </w:p>
    <w:p>
      <w:pPr>
        <w:pStyle w:val="Heading1"/>
      </w:pPr>
      <w:r>
        <w:t>10. CONCLUSION</w:t>
      </w:r>
    </w:p>
    <w:p>
      <w:r>
        <w:t>Based on the results obtained from the validation study of three consecutive batches of Product Name Lenalidomide Capsule 10 Mg, the following conclusions are drawn:</w:t>
        <w:br/>
        <w:br/>
        <w:t>1. The manufacturing process consistently produces product meeting all predetermined specifications and quality attributes.</w:t>
        <w:br/>
        <w:br/>
        <w:t>2. All critical process parameters were maintained within established limits throughout the validation batches.</w:t>
        <w:br/>
        <w:br/>
        <w:t>3. All quality control tests were within specification for all validation batches.</w:t>
        <w:br/>
        <w:br/>
        <w:t>4. The process demonstrates adequate capability and reproducibility.</w:t>
        <w:br/>
        <w:br/>
        <w:t>5. The validation study successfully demonstrates that the manufacturing process is under control and capable of consistently producing product of the required quality.</w:t>
        <w:br/>
        <w:br/>
        <w:t>Overall Conclusion: PASS</w:t>
        <w:br/>
        <w:br/>
        <w:t>The manufacturing process for Product Name Lenalidomide Capsule 10 Mg is considered VALIDATED and approved for routine commercial production.</w:t>
      </w:r>
    </w:p>
    <w:p>
      <w:r>
        <w:br w:type="page"/>
      </w:r>
    </w:p>
    <w:p>
      <w:pPr>
        <w:pStyle w:val="Heading1"/>
      </w:pPr>
      <w:r>
        <w:t>11. RECOMMENDATIONS</w:t>
      </w:r>
    </w:p>
    <w:p>
      <w:pPr>
        <w:pStyle w:val="ListNumber"/>
      </w:pPr>
      <w:r>
        <w:t>Routine monitoring of critical process parameters should be continued during commercial production.</w:t>
      </w:r>
    </w:p>
    <w:p>
      <w:pPr>
        <w:pStyle w:val="ListNumber"/>
      </w:pPr>
      <w:r>
        <w:t>Any significant deviations from established parameters should be investigated and documented.</w:t>
      </w:r>
    </w:p>
    <w:p>
      <w:pPr>
        <w:pStyle w:val="ListNumber"/>
      </w:pPr>
      <w:r>
        <w:t>Periodic revalidation should be performed as per the established revalidation schedule.</w:t>
      </w:r>
    </w:p>
    <w:p>
      <w:pPr>
        <w:pStyle w:val="ListNumber"/>
      </w:pPr>
      <w:r>
        <w:t>Change control procedures should be followed for any modifications to the validated process.</w:t>
      </w:r>
    </w:p>
    <w:p>
      <w:pPr>
        <w:pStyle w:val="ListNumber"/>
      </w:pPr>
      <w:r>
        <w:t>Continued verification through ongoing process performance qualification (PPQ) is recommended.</w:t>
      </w:r>
    </w:p>
    <w:p>
      <w:r>
        <w:br w:type="page"/>
      </w:r>
    </w:p>
    <w:p>
      <w:pPr>
        <w:pStyle w:val="Heading1"/>
      </w:pPr>
      <w:r>
        <w:t>12. ANNEXURES</w:t>
      </w:r>
    </w:p>
    <w:p>
      <w:pPr>
        <w:pStyle w:val="ListBullet"/>
      </w:pPr>
      <w:r>
        <w:t>Annexure 1: Batch Manufacturing Records</w:t>
      </w:r>
    </w:p>
    <w:p>
      <w:pPr>
        <w:pStyle w:val="ListBullet"/>
      </w:pPr>
      <w:r>
        <w:t>Annexure 2: Equipment Calibration Certificates</w:t>
      </w:r>
    </w:p>
    <w:p>
      <w:pPr>
        <w:pStyle w:val="ListBullet"/>
      </w:pPr>
      <w:r>
        <w:t>Annexure 3: Raw Material Certificates of Analysis</w:t>
      </w:r>
    </w:p>
    <w:p>
      <w:pPr>
        <w:pStyle w:val="ListBullet"/>
      </w:pPr>
      <w:r>
        <w:t>Annexure 4: Quality Control Test Results</w:t>
      </w:r>
    </w:p>
    <w:p>
      <w:pPr>
        <w:pStyle w:val="ListBullet"/>
      </w:pPr>
      <w:r>
        <w:t>Annexure 5: Deviation Reports (if any)</w:t>
      </w:r>
    </w:p>
    <w:p>
      <w:pPr>
        <w:pStyle w:val="ListBullet"/>
      </w:pPr>
      <w:r>
        <w:t>Annexure 6: Statistical Analysis Reports</w:t>
      </w:r>
    </w:p>
    <w:p>
      <w:r>
        <w:br w:type="page"/>
      </w:r>
    </w:p>
    <w:p>
      <w:pPr>
        <w:pStyle w:val="Heading1"/>
      </w:pPr>
      <w:r>
        <w:t>13. SIGNATURES AND APPROVALS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2160"/>
          </w:tcPr>
          <w:p>
            <w:r>
              <w:t>Prepared By</w:t>
            </w:r>
          </w:p>
        </w:tc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pujitha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Reviewed By</w:t>
            </w:r>
          </w:p>
        </w:tc>
        <w:tc>
          <w:tcPr>
            <w:tcW w:type="dxa" w:w="2160"/>
          </w:tcPr>
          <w:p>
            <w:r>
              <w:t>Quality Assurance</w:t>
            </w:r>
          </w:p>
        </w:tc>
        <w:tc>
          <w:tcPr>
            <w:tcW w:type="dxa" w:w="2160"/>
          </w:tcPr>
          <w:p>
            <w:r>
              <w:t>asst manager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Approved By</w:t>
            </w:r>
          </w:p>
        </w:tc>
        <w:tc>
          <w:tcPr>
            <w:tcW w:type="dxa" w:w="2160"/>
          </w:tcPr>
          <w:p>
            <w:r>
              <w:t>Quality Assurance Head</w:t>
            </w:r>
          </w:p>
        </w:tc>
        <w:tc>
          <w:tcPr>
            <w:tcW w:type="dxa" w:w="2160"/>
          </w:tcPr>
          <w:p>
            <w:r>
              <w:t>manager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Approved By</w:t>
            </w:r>
          </w:p>
        </w:tc>
        <w:tc>
          <w:tcPr>
            <w:tcW w:type="dxa" w:w="2160"/>
          </w:tcPr>
          <w:p>
            <w:r>
              <w:t>Production Head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/>
    <w:p>
      <w:pPr>
        <w:pStyle w:val="Heading2"/>
      </w:pPr>
      <w:r>
        <w:t>Document Control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Number</w:t>
            </w:r>
          </w:p>
        </w:tc>
        <w:tc>
          <w:tcPr>
            <w:tcW w:type="dxa" w:w="4320"/>
          </w:tcPr>
          <w:p>
            <w:r>
              <w:t>PVR-0007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320"/>
          </w:tcPr>
          <w:p>
            <w:r>
              <w:t>November 18, 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Next Review Date</w:t>
            </w:r>
          </w:p>
        </w:tc>
        <w:tc>
          <w:tcPr>
            <w:tcW w:type="dxa" w:w="4320"/>
          </w:tcPr>
          <w:p>
            <w:r>
              <w:t>As per revalidation schedule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Heading">
    <w:name w:val="Section Heading"/>
    <w:rPr>
      <w:rFonts w:ascii="Calibri" w:hAnsi="Calibri"/>
      <w:b/>
      <w:color w:val="000080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