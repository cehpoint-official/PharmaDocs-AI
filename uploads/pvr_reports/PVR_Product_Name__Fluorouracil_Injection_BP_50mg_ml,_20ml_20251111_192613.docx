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PVR-0008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BATCH SIZE</w:t>
        <w:br/>
        <w:t>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BATCH SIZE</w:t>
              <w:br/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p>
      <w:r>
        <w:t>No equipment information available.</w:t>
      </w:r>
    </w:p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>
              <w:t>USP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  <w:tc>
          <w:tcPr>
            <w:tcW w:type="dxa" w:w="2880"/>
          </w:tcPr>
          <w:p>
            <w:r>
              <w:t>Particulate Matter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r>
        <w:t>Manufacturing stages as per approved batch manufacturing record.</w:t>
      </w:r>
    </w:p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11,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