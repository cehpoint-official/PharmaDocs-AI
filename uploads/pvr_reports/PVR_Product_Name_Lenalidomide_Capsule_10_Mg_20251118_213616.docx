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PRODUCT NAME LENALIDOMIDE CAPSULE 10 MG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Product Name Lenalidomide Capsule 10 Mg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Capsule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100000 CAPSULES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18,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PVR-0008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Product Name Lenalidomide Capsule 10 Mg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Product Name Lenalidomide Capsule 10 Mg (Capsule),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100000 CAPSULES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Product Name Lenalidomide Capsule 10 Mg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Capsule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100000 CAPSULES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Sr. No. Name of equipment / instruments ID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Granulation Isolator KPL/CT/001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Automatic Capsule Filling Machine with line mac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Blister Packing KPL/CT/004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Octagonal Blender KPL/CT/008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5. Octagonal Blender KPL/CT/009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6. Starch Paste Kettle KPL/CT/010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7. Vibro shifter KPL/CT/011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Rapid Mixer Granulator KPL/CT/012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 Fluid bed dryer KPL/CT/013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Cone mill KPL/CT/014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Colloid mill KPL/CT/015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12. Metal detector KPL/CT/016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Electronic Weighing Balance KPL/CT/017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14. Electronic Weighing Balance KPL/CT/018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Electronic Weighing Balance KPL/CT/019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16. Electronic Weighing Balance KPL/CT/022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Fogger KPL/CT/023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Leak Test KPL/CT/024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Electronic Weighing Balance KPL/CT/026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20. Electronic Weighing Balance KPL/CT/027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NO CHANGE IS PERMITTED WITHOUT AUTHORIZATION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KWALITY PHARMACEUTICALS LTD.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1-A, INDUSTRIAL AREA, RAJA KA BAGH, TEH. NURPUR, 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KANGRA (H.P) 176201 INDIA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PROCESS VALIDATION PROTOCOL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Product Name Lenalidomide Capsule 10 Mg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Protocol No. LD/PVP/004-00 Supersedes No.: Nil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Effective Date 03/04/2024 Page 8 Of 17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 Batch Weighing Sheet: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Batch Size: 500 Capsules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 Name of Ingredient Spec. Qty per Overage (%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capsule (in mg) 1.0 Lac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(in Kg)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 Lenalidomide IHS 10.000 2% 1.0400 kg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 Croscarmellose Sodium BP 12.500 Nil 1.250 kg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 Microcrystalline cellulose-102 BP 80.000 Nil 8.0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 Lactose BP 173.550 Nil 17.3550 kg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 PVK K-30 BP 2.850 Nil 0.285 kg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 Isopropyl Alcohol IPA BP 50.000 Nil 5.000 kg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 Talcum BP 2.850 Nil 0.285 kg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8 Magnesium Stearate BP 2.850 Nil 0.285 kg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Empty hard gelatin Capsule shell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 size # 2 having yellow body and IHS 1NOS Nil 102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yellow Cap.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Average Fill Content of Capsules: 285 mg ±10 %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Average Fill Content of 20 Capsules: 5.7 gm ± 2 %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Average Weight of Capsule: 347 mg ± 10 %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(Filled Weight + Empty Capsule)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NO CHANGE IS PERMITTED WITHOUT AUTHORIZATION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5.2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p>
      <w:r>
        <w:t>Acceptance criteria as per approved product specification.</w:t>
      </w:r>
    </w:p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Dispensing of Raw Material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SIEVE INTEGRITY SIFTING OF RAW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12 of 17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Visual Inspection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13 of 17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List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Product Name Lenalidomide Capsule 10 Mg,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Product Name Lenalidomide Capsule 10 Mg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pujitha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asst manager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18,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