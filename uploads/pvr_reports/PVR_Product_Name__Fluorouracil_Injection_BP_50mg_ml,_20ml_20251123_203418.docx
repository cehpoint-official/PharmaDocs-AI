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PRODUCT NAME: FLUOROURACIL INJECTION BP 50MG/ML, 20ML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PVP/001/2025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Type:</w:t>
            </w:r>
          </w:p>
        </w:tc>
        <w:tc>
          <w:tcPr>
            <w:tcW w:type="dxa" w:w="4320"/>
          </w:tcPr>
          <w:p>
            <w:r>
              <w:t>Prospective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Site:</w:t>
            </w:r>
          </w:p>
        </w:tc>
        <w:tc>
          <w:tcPr>
            <w:tcW w:type="dxa" w:w="4320"/>
          </w:tcPr>
          <w:p>
            <w:r>
              <w:t>Plant 1 , Block 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BATCH SIZE</w:t>
              <w:br/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23,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PVR-0018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Product Name: Fluorouracil Injection BP 50mg/ml, 20ml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Product Name: Fluorouracil Injection BP 50mg/ml, 20ml (Injectable),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BATCH SIZE</w:t>
        <w:br/>
        <w:t>50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BATCH SIZE</w:t>
              <w:br/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Calibration Status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test_1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</w:tr>
    </w:tbl>
    <w:p>
      <w:r>
        <w:br w:type="page"/>
      </w:r>
    </w:p>
    <w:p>
      <w:pPr>
        <w:pStyle w:val="Heading1"/>
      </w:pPr>
      <w:r>
        <w:t>7. BATCH MANUFACTURING RECORD</w:t>
      </w:r>
    </w:p>
    <w:p>
      <w:pPr>
        <w:pStyle w:val="Heading2"/>
      </w:pPr>
      <w:r>
        <w:t>7.1 Dispensing of Raw Material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Quality Control Analysis: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 Manufacturing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11 of 18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7.3 Filtration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THROUGH 0.22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7.4 Filling &amp; Partial Plugging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and for the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7.5 Visual Inspection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12 of 18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7.6 Sealing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7.7 Packaging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List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7.8 Labeling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Quality Control Analysis: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r>
        <w:br w:type="page"/>
      </w:r>
    </w:p>
    <w:p>
      <w:pPr>
        <w:pStyle w:val="Heading1"/>
      </w:pPr>
      <w:r>
        <w:t>7A. HOLD TIME STUDY</w:t>
      </w:r>
    </w:p>
    <w:p>
      <w:r>
        <w:t>Hold time study was conducted to establish the maximum time the product can be held at various stages without affecting quality.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Sample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Hold Time (hours)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Temperature (°C)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Bioburden (CFU/ml)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HT-001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HT-003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HT-004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7B. ENVIRONMENTAL MONITORING</w:t>
      </w:r>
    </w:p>
    <w:p>
      <w:r>
        <w:t>Environmental monitoring was performed during manufacturing to ensure compliance with cleanroom standards.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Particle Count (0.5µm)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Microbial Count (CFU)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 Limit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Dispensing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352,000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Filling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3,520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Product Name: Fluorouracil Injection BP 50mg/ml, 20ml,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Product Name: Fluorouracil Injection BP 50mg/ml, 20ml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 xml:space="preserve"> Pujitha Gedela, QC Dept,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faculty,QC dept,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>
              <w:t>Dep head, QC Head, 12-10-2025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23,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