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PVR-0011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p>
      <w:r>
        <w:t>No equipment information available.</w:t>
      </w:r>
    </w:p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r>
        <w:t>Manufacturing stages as per approved batch manufacturing record.</w:t>
      </w:r>
    </w:p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