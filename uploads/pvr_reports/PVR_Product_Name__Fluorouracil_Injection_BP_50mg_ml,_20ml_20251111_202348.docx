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NAME: FLUOROURACIL INJECTION BP 50MG/ML, 20ML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11,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PVR-0010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Name: Fluorouracil Injection BP 50mg/ml, 20ml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Name: Fluorouracil Injection BP 50mg/ml, 20ml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50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p>
      <w:r>
        <w:t>No equipment information available.</w:t>
      </w:r>
    </w:p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Fluorouracil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5.2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For Injection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r>
        <w:t>Manufacturing stages as per approved batch manufacturing record.</w:t>
      </w:r>
    </w:p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Name: Fluorouracil Injection BP 50mg/ml, 20ml,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Name: Fluorouracil Injection BP 50mg/ml, 20ml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11,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