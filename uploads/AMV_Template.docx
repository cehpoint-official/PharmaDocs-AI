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{{COMPANY_NAME}}</w:t>
      </w:r>
    </w:p>
    <w:p>
      <w:r>
        <w:t>{{COMPANY_ADDRESS}}</w:t>
      </w:r>
    </w:p>
    <w:p>
      <w:r>
        <w:t>Document Type: Analytical Method Validation (AMV)</w:t>
      </w:r>
    </w:p>
    <w:p>
      <w:r>
        <w:t>Report Number: {{REPORT_NUMBER}}</w:t>
      </w:r>
    </w:p>
    <w:p>
      <w:r>
        <w:t>Date: {{DATE}}</w:t>
      </w:r>
    </w:p>
    <w:p>
      <w:r>
        <w:br w:type="page"/>
      </w:r>
    </w:p>
    <w:p>
      <w:pPr>
        <w:pStyle w:val="Heading1"/>
      </w:pPr>
      <w:r>
        <w:t>PRODUCT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Active Ingredient</w:t>
            </w:r>
          </w:p>
        </w:tc>
        <w:tc>
          <w:tcPr>
            <w:tcW w:type="dxa" w:w="4320"/>
          </w:tcPr>
          <w:p>
            <w:r>
              <w:t>{{ACTIVE_INGREDIENT}}</w:t>
            </w:r>
          </w:p>
        </w:tc>
      </w:tr>
      <w:tr>
        <w:tc>
          <w:tcPr>
            <w:tcW w:type="dxa" w:w="4320"/>
          </w:tcPr>
          <w:p>
            <w:r>
              <w:t>Label Claim</w:t>
            </w:r>
          </w:p>
        </w:tc>
        <w:tc>
          <w:tcPr>
            <w:tcW w:type="dxa" w:w="4320"/>
          </w:tcPr>
          <w:p>
            <w:r>
              <w:t>{{LABEL_CLAIM}}</w:t>
            </w:r>
          </w:p>
        </w:tc>
      </w:tr>
      <w:tr>
        <w:tc>
          <w:tcPr>
            <w:tcW w:type="dxa" w:w="4320"/>
          </w:tcPr>
          <w:p>
            <w:r>
              <w:t>Batch No.</w:t>
            </w:r>
          </w:p>
        </w:tc>
        <w:tc>
          <w:tcPr>
            <w:tcW w:type="dxa" w:w="4320"/>
          </w:tcPr>
          <w:p>
            <w:r>
              <w:t>{{BATCH_NO}}</w:t>
            </w:r>
          </w:p>
        </w:tc>
      </w:tr>
      <w:tr>
        <w:tc>
          <w:tcPr>
            <w:tcW w:type="dxa" w:w="4320"/>
          </w:tcPr>
          <w:p>
            <w:r>
              <w:t>Analytical Method</w:t>
            </w:r>
          </w:p>
        </w:tc>
        <w:tc>
          <w:tcPr>
            <w:tcW w:type="dxa" w:w="4320"/>
          </w:tcPr>
          <w:p>
            <w:r>
              <w:t>{{METHOD_TYPE}}</w:t>
            </w:r>
          </w:p>
        </w:tc>
      </w:tr>
      <w:tr>
        <w:tc>
          <w:tcPr>
            <w:tcW w:type="dxa" w:w="4320"/>
          </w:tcPr>
          <w:p>
            <w:r>
              <w:t>Pharmacopeia Reference</w:t>
            </w:r>
          </w:p>
        </w:tc>
        <w:tc>
          <w:tcPr>
            <w:tcW w:type="dxa" w:w="4320"/>
          </w:tcPr>
          <w:p>
            <w:r>
              <w:t>{{PHARMACOPEIA}}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{{STRENGTH}}</w:t>
            </w:r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{{PROTOCOL_NO}}</w:t>
            </w:r>
          </w:p>
        </w:tc>
      </w:tr>
    </w:tbl>
    <w:p>
      <w:pPr>
        <w:pStyle w:val="Heading1"/>
      </w:pPr>
      <w:r>
        <w:t>OBJECTIVE</w:t>
      </w:r>
    </w:p>
    <w:p>
      <w:r>
        <w:t>{{OBJECTIVE}}</w:t>
      </w:r>
    </w:p>
    <w:p>
      <w:pPr>
        <w:pStyle w:val="Heading1"/>
      </w:pPr>
      <w:r>
        <w:t>SCOPE</w:t>
      </w:r>
    </w:p>
    <w:p>
      <w:r>
        <w:t>{{SCOPE}}</w:t>
      </w:r>
    </w:p>
    <w:p>
      <w:pPr>
        <w:pStyle w:val="Heading1"/>
      </w:pPr>
      <w:r>
        <w:t>RESPONSIBILITY</w:t>
      </w:r>
    </w:p>
    <w:p>
      <w:r>
        <w:t>QC Analyst  : {{QC_ANALYST}}</w:t>
        <w:br/>
        <w:t>Reviewed By : {{QC_HEAD}}</w:t>
        <w:br/>
        <w:t>Approved By : {{QA_MANAGER}}</w:t>
      </w:r>
    </w:p>
    <w:p>
      <w:pPr>
        <w:pStyle w:val="Heading1"/>
      </w:pPr>
      <w:r>
        <w:t>EQUIPMENTS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Equipment</w:t>
            </w:r>
          </w:p>
        </w:tc>
        <w:tc>
          <w:tcPr>
            <w:tcW w:type="dxa" w:w="1728"/>
          </w:tcPr>
          <w:p>
            <w:r>
              <w:t>Make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Calibration Date</w:t>
            </w:r>
          </w:p>
        </w:tc>
        <w:tc>
          <w:tcPr>
            <w:tcW w:type="dxa" w:w="1728"/>
          </w:tcPr>
          <w:p>
            <w:r>
              <w:t>Next Calibration Due</w:t>
            </w:r>
          </w:p>
        </w:tc>
      </w:tr>
    </w:tbl>
    <w:p>
      <w:r>
        <w:t>{{EQUIPMENTS_TABLE}}</w:t>
      </w:r>
    </w:p>
    <w:p>
      <w:pPr>
        <w:pStyle w:val="Heading1"/>
      </w:pPr>
      <w:r>
        <w:t>REAGENTS &amp; STANDARDS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Reagent/Standard</w:t>
            </w:r>
          </w:p>
        </w:tc>
        <w:tc>
          <w:tcPr>
            <w:tcW w:type="dxa" w:w="2160"/>
          </w:tcPr>
          <w:p>
            <w:r>
              <w:t>Batch No</w:t>
            </w:r>
          </w:p>
        </w:tc>
        <w:tc>
          <w:tcPr>
            <w:tcW w:type="dxa" w:w="2160"/>
          </w:tcPr>
          <w:p>
            <w:r>
              <w:t>Potency (%)</w:t>
            </w:r>
          </w:p>
        </w:tc>
        <w:tc>
          <w:tcPr>
            <w:tcW w:type="dxa" w:w="2160"/>
          </w:tcPr>
          <w:p>
            <w:r>
              <w:t>Expiry Date</w:t>
            </w:r>
          </w:p>
        </w:tc>
      </w:tr>
    </w:tbl>
    <w:p>
      <w:r>
        <w:t>{{REAGENTS_TABLE}}</w:t>
      </w:r>
    </w:p>
    <w:p>
      <w:pPr>
        <w:pStyle w:val="Heading1"/>
      </w:pPr>
      <w:r>
        <w:t>METHOD OF ANALYSIS</w:t>
      </w:r>
    </w:p>
    <w:p>
      <w:r>
        <w:t>{{METHOD_OF_ANALYSIS}}</w:t>
      </w:r>
    </w:p>
    <w:p>
      <w:pPr>
        <w:pStyle w:val="Heading1"/>
      </w:pPr>
      <w:r>
        <w:t>VALIDATION PARAMETERS</w:t>
      </w:r>
    </w:p>
    <w:p>
      <w:pPr>
        <w:pStyle w:val="Heading2"/>
      </w:pPr>
      <w:r>
        <w:t>Specificity</w:t>
      </w:r>
    </w:p>
    <w:p>
      <w:r>
        <w:t>{{SPECIFICITY_RESULT}}</w:t>
      </w:r>
    </w:p>
    <w:p>
      <w:pPr>
        <w:pStyle w:val="Heading2"/>
      </w:pPr>
      <w:r>
        <w:t>System Suitability</w:t>
      </w:r>
    </w:p>
    <w:p>
      <w:r>
        <w:t>{{SYSTEM_SUITABILITY_RESULT}}</w:t>
      </w:r>
    </w:p>
    <w:p>
      <w:pPr>
        <w:pStyle w:val="Heading2"/>
      </w:pPr>
      <w:r>
        <w:t>Precision</w:t>
      </w:r>
    </w:p>
    <w:p>
      <w:r>
        <w:t>{{PRECISION_RESULT}}</w:t>
      </w:r>
    </w:p>
    <w:p>
      <w:pPr>
        <w:pStyle w:val="Heading2"/>
      </w:pPr>
      <w:r>
        <w:t>Linearity</w:t>
      </w:r>
    </w:p>
    <w:p>
      <w:r>
        <w:t>{{LINEARITY_RESULT}}</w:t>
      </w:r>
    </w:p>
    <w:p>
      <w:pPr>
        <w:pStyle w:val="Heading2"/>
      </w:pPr>
      <w:r>
        <w:t>Accuracy</w:t>
      </w:r>
    </w:p>
    <w:p>
      <w:r>
        <w:t>{{ACCURACY_RESULT}}</w:t>
      </w:r>
    </w:p>
    <w:p>
      <w:pPr>
        <w:pStyle w:val="Heading2"/>
      </w:pPr>
      <w:r>
        <w:t>Robustness</w:t>
      </w:r>
    </w:p>
    <w:p>
      <w:r>
        <w:t>{{ROBUSTNESS_RESULT}}</w:t>
      </w:r>
    </w:p>
    <w:p>
      <w:pPr>
        <w:pStyle w:val="Heading2"/>
      </w:pPr>
      <w:r>
        <w:t>Range</w:t>
      </w:r>
    </w:p>
    <w:p>
      <w:r>
        <w:t>{{RANGE_RESULT}}</w:t>
      </w:r>
    </w:p>
    <w:p>
      <w:pPr>
        <w:pStyle w:val="Heading2"/>
      </w:pPr>
      <w:r>
        <w:t>LOD and LOQ</w:t>
      </w:r>
    </w:p>
    <w:p>
      <w:r>
        <w:t>{{LOD_AND_LOQ_RESULT}}</w:t>
      </w:r>
    </w:p>
    <w:p>
      <w:pPr>
        <w:pStyle w:val="Heading1"/>
      </w:pPr>
      <w:r>
        <w:t>SUMMARY OF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</w:tbl>
    <w:p>
      <w:r>
        <w:t>{{RESULTS_TABLE}}</w:t>
      </w:r>
    </w:p>
    <w:p>
      <w:pPr>
        <w:pStyle w:val="Heading1"/>
      </w:pPr>
      <w:r>
        <w:t>DISCUSSION</w:t>
      </w:r>
    </w:p>
    <w:p>
      <w:r>
        <w:t>{{DISCUSSION_TEXT}}</w:t>
      </w:r>
    </w:p>
    <w:p>
      <w:pPr>
        <w:pStyle w:val="Heading1"/>
      </w:pPr>
      <w:r>
        <w:t>CONCLUSION</w:t>
      </w:r>
    </w:p>
    <w:p>
      <w:r>
        <w:t>{{CONCLUSION_TEXT}}</w:t>
      </w:r>
    </w:p>
    <w:p>
      <w:pPr>
        <w:pStyle w:val="Heading1"/>
      </w:pPr>
      <w:r>
        <w:t>APPROVALS &amp;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</w:tr>
    </w:tbl>
    <w:p>
      <w:r>
        <w:t>{{SIGNATURES_TABLE}}</w:t>
      </w:r>
    </w:p>
    <w:p>
      <w:pPr>
        <w:pStyle w:val="Heading1"/>
      </w:pPr>
      <w:r>
        <w:t>VERSION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Prepared By</w:t>
            </w:r>
          </w:p>
        </w:tc>
      </w:tr>
    </w:tbl>
    <w:p>
      <w:r>
        <w:t>| 1.0 | {{DATE}} | Initial Issue | {{PREPARED_BY}}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